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93D" w:rsidRPr="00BA74E2" w:rsidRDefault="00BA74E2" w:rsidP="00BA74E2">
      <w:pPr>
        <w:pStyle w:val="CustomTitle"/>
        <w:jc w:val="both"/>
        <w:rPr>
          <w:sz w:val="16"/>
        </w:rPr>
      </w:pPr>
      <w:r>
        <w:rPr>
          <w:b w:val="0"/>
          <w:noProof/>
          <w:sz w:val="56"/>
        </w:rPr>
        <w:drawing>
          <wp:anchor distT="0" distB="0" distL="114300" distR="114300" simplePos="0" relativeHeight="251660288" behindDoc="1" locked="0" layoutInCell="1" allowOverlap="1" wp14:anchorId="7FFC6524">
            <wp:simplePos x="0" y="0"/>
            <wp:positionH relativeFrom="page">
              <wp:align>right</wp:align>
            </wp:positionH>
            <wp:positionV relativeFrom="paragraph">
              <wp:posOffset>-904875</wp:posOffset>
            </wp:positionV>
            <wp:extent cx="7766325" cy="1004824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yvlfg5yvlfg5yvlf.png"/>
                    <pic:cNvPicPr/>
                  </pic:nvPicPr>
                  <pic:blipFill rotWithShape="1">
                    <a:blip r:embed="rId8"/>
                    <a:srcRect l="17085" t="7618" r="18633" b="7770"/>
                    <a:stretch/>
                  </pic:blipFill>
                  <pic:spPr bwMode="auto">
                    <a:xfrm>
                      <a:off x="0" y="0"/>
                      <a:ext cx="7769710" cy="1005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2251" w:rsidRPr="0029573A" w:rsidRDefault="00F4193D" w:rsidP="0029573A">
      <w:pPr>
        <w:jc w:val="center"/>
        <w:rPr>
          <w:b/>
          <w:i/>
          <w:color w:val="003366"/>
          <w:sz w:val="56"/>
        </w:rPr>
      </w:pPr>
      <w:r>
        <w:rPr>
          <w:sz w:val="56"/>
        </w:rPr>
        <w:br w:type="page"/>
      </w:r>
      <w:r w:rsidR="006A2455" w:rsidRPr="0029573A">
        <w:rPr>
          <w:b/>
          <w:i/>
          <w:sz w:val="56"/>
        </w:rPr>
        <w:lastRenderedPageBreak/>
        <w:t>Student Performance Prediction System</w:t>
      </w:r>
    </w:p>
    <w:p w:rsidR="00CE2251" w:rsidRPr="00536506" w:rsidRDefault="006A2455" w:rsidP="00536506">
      <w:pPr>
        <w:pStyle w:val="IntenseQuote"/>
        <w:jc w:val="center"/>
        <w:rPr>
          <w:sz w:val="40"/>
        </w:rPr>
      </w:pPr>
      <w:r w:rsidRPr="00536506">
        <w:rPr>
          <w:sz w:val="40"/>
        </w:rPr>
        <w:t>Using Machine Learning</w:t>
      </w:r>
    </w:p>
    <w:p w:rsidR="00CE2251" w:rsidRDefault="00CE2251"/>
    <w:p w:rsidR="00CE2251" w:rsidRPr="0029573A" w:rsidRDefault="006A2455" w:rsidP="0029573A">
      <w:pPr>
        <w:jc w:val="center"/>
        <w:rPr>
          <w:sz w:val="24"/>
        </w:rPr>
      </w:pPr>
      <w:r w:rsidRPr="004A64F9">
        <w:rPr>
          <w:b/>
          <w:sz w:val="24"/>
        </w:rPr>
        <w:br/>
      </w:r>
      <w:r w:rsidRPr="004A64F9">
        <w:rPr>
          <w:sz w:val="24"/>
        </w:rPr>
        <w:br/>
      </w:r>
      <w:r w:rsidRPr="0029573A">
        <w:rPr>
          <w:sz w:val="28"/>
        </w:rPr>
        <w:t>Course: Artificial Intelligence</w:t>
      </w:r>
      <w:r w:rsidRPr="0029573A">
        <w:rPr>
          <w:sz w:val="28"/>
        </w:rPr>
        <w:br/>
        <w:t>Instructor: Mam A</w:t>
      </w:r>
      <w:r w:rsidR="004A64F9" w:rsidRPr="0029573A">
        <w:rPr>
          <w:sz w:val="28"/>
        </w:rPr>
        <w:t>a</w:t>
      </w:r>
      <w:r w:rsidRPr="0029573A">
        <w:rPr>
          <w:sz w:val="28"/>
        </w:rPr>
        <w:t>tka</w:t>
      </w:r>
      <w:r w:rsidRPr="0029573A">
        <w:rPr>
          <w:sz w:val="28"/>
        </w:rPr>
        <w:br/>
      </w:r>
      <w:r w:rsidRPr="0029573A">
        <w:rPr>
          <w:sz w:val="28"/>
        </w:rPr>
        <w:br/>
        <w:t>Air University, Multan Campus</w:t>
      </w:r>
      <w:r w:rsidRPr="0029573A">
        <w:rPr>
          <w:sz w:val="28"/>
        </w:rPr>
        <w:br/>
        <w:t>Submission Date: December 26, 2025</w:t>
      </w:r>
      <w:r w:rsidRPr="0029573A">
        <w:rPr>
          <w:sz w:val="24"/>
        </w:rPr>
        <w:br/>
      </w:r>
    </w:p>
    <w:p w:rsidR="00CE2251" w:rsidRPr="0029573A" w:rsidRDefault="00CE2251">
      <w:pPr>
        <w:rPr>
          <w:sz w:val="24"/>
        </w:rPr>
      </w:pPr>
    </w:p>
    <w:p w:rsidR="00CE2251" w:rsidRPr="0029573A" w:rsidRDefault="006A2455">
      <w:pPr>
        <w:jc w:val="center"/>
        <w:rPr>
          <w:sz w:val="24"/>
        </w:rPr>
      </w:pPr>
      <w:r w:rsidRPr="0029573A">
        <w:rPr>
          <w:b/>
          <w:sz w:val="32"/>
        </w:rPr>
        <w:t>Project Team</w:t>
      </w:r>
    </w:p>
    <w:tbl>
      <w:tblPr>
        <w:tblStyle w:val="LightGrid-Accent1"/>
        <w:tblW w:w="0" w:type="auto"/>
        <w:jc w:val="center"/>
        <w:tblLook w:val="04A0" w:firstRow="1" w:lastRow="0" w:firstColumn="1" w:lastColumn="0" w:noHBand="0" w:noVBand="1"/>
      </w:tblPr>
      <w:tblGrid>
        <w:gridCol w:w="2872"/>
        <w:gridCol w:w="2874"/>
        <w:gridCol w:w="2874"/>
      </w:tblGrid>
      <w:tr w:rsidR="00CE2251" w:rsidRPr="0029573A" w:rsidTr="004A64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themeFill="text2" w:themeFillShade="BF"/>
          </w:tcPr>
          <w:p w:rsidR="00CE2251" w:rsidRPr="0029573A" w:rsidRDefault="006A2455">
            <w:pPr>
              <w:rPr>
                <w:sz w:val="24"/>
              </w:rPr>
            </w:pPr>
            <w:proofErr w:type="spellStart"/>
            <w:r w:rsidRPr="0029573A">
              <w:rPr>
                <w:sz w:val="24"/>
              </w:rPr>
              <w:t>S.No</w:t>
            </w:r>
            <w:proofErr w:type="spellEnd"/>
          </w:p>
        </w:tc>
        <w:tc>
          <w:tcPr>
            <w:tcW w:w="2880" w:type="dxa"/>
            <w:shd w:val="clear" w:color="auto" w:fill="17365D" w:themeFill="text2" w:themeFillShade="BF"/>
          </w:tcPr>
          <w:p w:rsidR="00CE2251" w:rsidRPr="0029573A" w:rsidRDefault="006A2455">
            <w:pPr>
              <w:cnfStyle w:val="100000000000" w:firstRow="1" w:lastRow="0" w:firstColumn="0" w:lastColumn="0" w:oddVBand="0" w:evenVBand="0" w:oddHBand="0" w:evenHBand="0" w:firstRowFirstColumn="0" w:firstRowLastColumn="0" w:lastRowFirstColumn="0" w:lastRowLastColumn="0"/>
              <w:rPr>
                <w:sz w:val="24"/>
              </w:rPr>
            </w:pPr>
            <w:r w:rsidRPr="0029573A">
              <w:rPr>
                <w:sz w:val="24"/>
              </w:rPr>
              <w:t>Name</w:t>
            </w:r>
          </w:p>
        </w:tc>
        <w:tc>
          <w:tcPr>
            <w:tcW w:w="2880" w:type="dxa"/>
            <w:shd w:val="clear" w:color="auto" w:fill="17365D" w:themeFill="text2" w:themeFillShade="BF"/>
          </w:tcPr>
          <w:p w:rsidR="00CE2251" w:rsidRPr="0029573A" w:rsidRDefault="006A2455">
            <w:pPr>
              <w:cnfStyle w:val="100000000000" w:firstRow="1" w:lastRow="0" w:firstColumn="0" w:lastColumn="0" w:oddVBand="0" w:evenVBand="0" w:oddHBand="0" w:evenHBand="0" w:firstRowFirstColumn="0" w:firstRowLastColumn="0" w:lastRowFirstColumn="0" w:lastRowLastColumn="0"/>
              <w:rPr>
                <w:sz w:val="24"/>
              </w:rPr>
            </w:pPr>
            <w:r w:rsidRPr="0029573A">
              <w:rPr>
                <w:sz w:val="24"/>
              </w:rPr>
              <w:t>Registration No.</w:t>
            </w:r>
          </w:p>
        </w:tc>
      </w:tr>
      <w:tr w:rsidR="00CE2251" w:rsidRPr="0029573A" w:rsidTr="00CE22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E2251" w:rsidRPr="0029573A" w:rsidRDefault="006A2455">
            <w:pPr>
              <w:rPr>
                <w:sz w:val="24"/>
              </w:rPr>
            </w:pPr>
            <w:r w:rsidRPr="0029573A">
              <w:rPr>
                <w:sz w:val="24"/>
              </w:rPr>
              <w:t>1</w:t>
            </w:r>
          </w:p>
        </w:tc>
        <w:tc>
          <w:tcPr>
            <w:tcW w:w="2880" w:type="dxa"/>
          </w:tcPr>
          <w:p w:rsidR="00CE2251" w:rsidRPr="0029573A" w:rsidRDefault="006A2455">
            <w:pPr>
              <w:cnfStyle w:val="000000100000" w:firstRow="0" w:lastRow="0" w:firstColumn="0" w:lastColumn="0" w:oddVBand="0" w:evenVBand="0" w:oddHBand="1" w:evenHBand="0" w:firstRowFirstColumn="0" w:firstRowLastColumn="0" w:lastRowFirstColumn="0" w:lastRowLastColumn="0"/>
              <w:rPr>
                <w:sz w:val="24"/>
              </w:rPr>
            </w:pPr>
            <w:r w:rsidRPr="0029573A">
              <w:rPr>
                <w:sz w:val="24"/>
              </w:rPr>
              <w:t>Danish Butt (Team Leader)</w:t>
            </w:r>
          </w:p>
        </w:tc>
        <w:tc>
          <w:tcPr>
            <w:tcW w:w="2880" w:type="dxa"/>
          </w:tcPr>
          <w:p w:rsidR="00CE2251" w:rsidRPr="0029573A" w:rsidRDefault="006A2455">
            <w:pPr>
              <w:cnfStyle w:val="000000100000" w:firstRow="0" w:lastRow="0" w:firstColumn="0" w:lastColumn="0" w:oddVBand="0" w:evenVBand="0" w:oddHBand="1" w:evenHBand="0" w:firstRowFirstColumn="0" w:firstRowLastColumn="0" w:lastRowFirstColumn="0" w:lastRowLastColumn="0"/>
              <w:rPr>
                <w:sz w:val="24"/>
              </w:rPr>
            </w:pPr>
            <w:r w:rsidRPr="0029573A">
              <w:rPr>
                <w:sz w:val="24"/>
              </w:rPr>
              <w:t>233606</w:t>
            </w:r>
          </w:p>
        </w:tc>
      </w:tr>
      <w:tr w:rsidR="00CE2251" w:rsidRPr="0029573A" w:rsidTr="00CE22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E2251" w:rsidRPr="0029573A" w:rsidRDefault="006A2455">
            <w:pPr>
              <w:rPr>
                <w:sz w:val="24"/>
              </w:rPr>
            </w:pPr>
            <w:r w:rsidRPr="0029573A">
              <w:rPr>
                <w:sz w:val="24"/>
              </w:rPr>
              <w:t>2</w:t>
            </w:r>
          </w:p>
        </w:tc>
        <w:tc>
          <w:tcPr>
            <w:tcW w:w="2880" w:type="dxa"/>
          </w:tcPr>
          <w:p w:rsidR="00CE2251" w:rsidRPr="0029573A" w:rsidRDefault="006A2455">
            <w:pPr>
              <w:cnfStyle w:val="000000010000" w:firstRow="0" w:lastRow="0" w:firstColumn="0" w:lastColumn="0" w:oddVBand="0" w:evenVBand="0" w:oddHBand="0" w:evenHBand="1" w:firstRowFirstColumn="0" w:firstRowLastColumn="0" w:lastRowFirstColumn="0" w:lastRowLastColumn="0"/>
              <w:rPr>
                <w:sz w:val="24"/>
              </w:rPr>
            </w:pPr>
            <w:r w:rsidRPr="0029573A">
              <w:rPr>
                <w:sz w:val="24"/>
              </w:rPr>
              <w:t>Sadia Khan</w:t>
            </w:r>
          </w:p>
        </w:tc>
        <w:tc>
          <w:tcPr>
            <w:tcW w:w="2880" w:type="dxa"/>
          </w:tcPr>
          <w:p w:rsidR="00CE2251" w:rsidRPr="0029573A" w:rsidRDefault="006A2455">
            <w:pPr>
              <w:cnfStyle w:val="000000010000" w:firstRow="0" w:lastRow="0" w:firstColumn="0" w:lastColumn="0" w:oddVBand="0" w:evenVBand="0" w:oddHBand="0" w:evenHBand="1" w:firstRowFirstColumn="0" w:firstRowLastColumn="0" w:lastRowFirstColumn="0" w:lastRowLastColumn="0"/>
              <w:rPr>
                <w:sz w:val="24"/>
              </w:rPr>
            </w:pPr>
            <w:r w:rsidRPr="0029573A">
              <w:rPr>
                <w:sz w:val="24"/>
              </w:rPr>
              <w:t>233544</w:t>
            </w:r>
          </w:p>
        </w:tc>
      </w:tr>
      <w:tr w:rsidR="00CE2251" w:rsidRPr="0029573A" w:rsidTr="00CE22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E2251" w:rsidRPr="0029573A" w:rsidRDefault="006A2455">
            <w:pPr>
              <w:rPr>
                <w:sz w:val="24"/>
              </w:rPr>
            </w:pPr>
            <w:r w:rsidRPr="0029573A">
              <w:rPr>
                <w:sz w:val="24"/>
              </w:rPr>
              <w:t>3</w:t>
            </w:r>
          </w:p>
        </w:tc>
        <w:tc>
          <w:tcPr>
            <w:tcW w:w="2880" w:type="dxa"/>
          </w:tcPr>
          <w:p w:rsidR="00CE2251" w:rsidRPr="0029573A" w:rsidRDefault="00DD4466">
            <w:pPr>
              <w:cnfStyle w:val="000000100000" w:firstRow="0" w:lastRow="0" w:firstColumn="0" w:lastColumn="0" w:oddVBand="0" w:evenVBand="0" w:oddHBand="1" w:evenHBand="0" w:firstRowFirstColumn="0" w:firstRowLastColumn="0" w:lastRowFirstColumn="0" w:lastRowLastColumn="0"/>
              <w:rPr>
                <w:sz w:val="24"/>
              </w:rPr>
            </w:pPr>
            <w:r>
              <w:rPr>
                <w:sz w:val="24"/>
              </w:rPr>
              <w:t xml:space="preserve">Muhammad </w:t>
            </w:r>
            <w:proofErr w:type="spellStart"/>
            <w:r w:rsidR="006A2455" w:rsidRPr="0029573A">
              <w:rPr>
                <w:sz w:val="24"/>
              </w:rPr>
              <w:t>Rayyan</w:t>
            </w:r>
            <w:proofErr w:type="spellEnd"/>
            <w:r w:rsidR="006A2455" w:rsidRPr="0029573A">
              <w:rPr>
                <w:sz w:val="24"/>
              </w:rPr>
              <w:t xml:space="preserve"> </w:t>
            </w:r>
            <w:proofErr w:type="spellStart"/>
            <w:r w:rsidR="006A2455" w:rsidRPr="0029573A">
              <w:rPr>
                <w:sz w:val="24"/>
              </w:rPr>
              <w:t>Javed</w:t>
            </w:r>
            <w:proofErr w:type="spellEnd"/>
          </w:p>
        </w:tc>
        <w:tc>
          <w:tcPr>
            <w:tcW w:w="2880" w:type="dxa"/>
          </w:tcPr>
          <w:p w:rsidR="00CE2251" w:rsidRPr="0029573A" w:rsidRDefault="006A2455">
            <w:pPr>
              <w:cnfStyle w:val="000000100000" w:firstRow="0" w:lastRow="0" w:firstColumn="0" w:lastColumn="0" w:oddVBand="0" w:evenVBand="0" w:oddHBand="1" w:evenHBand="0" w:firstRowFirstColumn="0" w:firstRowLastColumn="0" w:lastRowFirstColumn="0" w:lastRowLastColumn="0"/>
              <w:rPr>
                <w:sz w:val="24"/>
              </w:rPr>
            </w:pPr>
            <w:r w:rsidRPr="0029573A">
              <w:rPr>
                <w:sz w:val="24"/>
              </w:rPr>
              <w:t>233532</w:t>
            </w:r>
          </w:p>
        </w:tc>
      </w:tr>
      <w:tr w:rsidR="00CE2251" w:rsidRPr="0029573A" w:rsidTr="00CE22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CE2251" w:rsidRPr="0029573A" w:rsidRDefault="006A2455">
            <w:pPr>
              <w:rPr>
                <w:sz w:val="24"/>
              </w:rPr>
            </w:pPr>
            <w:r w:rsidRPr="0029573A">
              <w:rPr>
                <w:sz w:val="24"/>
              </w:rPr>
              <w:t>4</w:t>
            </w:r>
          </w:p>
        </w:tc>
        <w:tc>
          <w:tcPr>
            <w:tcW w:w="2880" w:type="dxa"/>
          </w:tcPr>
          <w:p w:rsidR="00CE2251" w:rsidRPr="0029573A" w:rsidRDefault="006A2455">
            <w:pPr>
              <w:cnfStyle w:val="000000010000" w:firstRow="0" w:lastRow="0" w:firstColumn="0" w:lastColumn="0" w:oddVBand="0" w:evenVBand="0" w:oddHBand="0" w:evenHBand="1" w:firstRowFirstColumn="0" w:firstRowLastColumn="0" w:lastRowFirstColumn="0" w:lastRowLastColumn="0"/>
              <w:rPr>
                <w:sz w:val="24"/>
              </w:rPr>
            </w:pPr>
            <w:proofErr w:type="spellStart"/>
            <w:r w:rsidRPr="0029573A">
              <w:rPr>
                <w:sz w:val="24"/>
              </w:rPr>
              <w:t>Owaif</w:t>
            </w:r>
            <w:proofErr w:type="spellEnd"/>
            <w:r w:rsidRPr="0029573A">
              <w:rPr>
                <w:sz w:val="24"/>
              </w:rPr>
              <w:t xml:space="preserve"> Amir</w:t>
            </w:r>
          </w:p>
        </w:tc>
        <w:tc>
          <w:tcPr>
            <w:tcW w:w="2880" w:type="dxa"/>
          </w:tcPr>
          <w:p w:rsidR="00CE2251" w:rsidRPr="0029573A" w:rsidRDefault="006A2455">
            <w:pPr>
              <w:cnfStyle w:val="000000010000" w:firstRow="0" w:lastRow="0" w:firstColumn="0" w:lastColumn="0" w:oddVBand="0" w:evenVBand="0" w:oddHBand="0" w:evenHBand="1" w:firstRowFirstColumn="0" w:firstRowLastColumn="0" w:lastRowFirstColumn="0" w:lastRowLastColumn="0"/>
              <w:rPr>
                <w:sz w:val="24"/>
              </w:rPr>
            </w:pPr>
            <w:r w:rsidRPr="0029573A">
              <w:rPr>
                <w:sz w:val="24"/>
              </w:rPr>
              <w:t>233586</w:t>
            </w:r>
          </w:p>
        </w:tc>
      </w:tr>
    </w:tbl>
    <w:p w:rsidR="00CE2251" w:rsidRPr="0029573A" w:rsidRDefault="006A2455">
      <w:pPr>
        <w:rPr>
          <w:sz w:val="24"/>
        </w:rPr>
      </w:pPr>
      <w:r w:rsidRPr="0029573A">
        <w:rPr>
          <w:sz w:val="24"/>
        </w:rPr>
        <w:br w:type="page"/>
      </w:r>
    </w:p>
    <w:sdt>
      <w:sdtPr>
        <w:rPr>
          <w:sz w:val="36"/>
        </w:rPr>
        <w:id w:val="-801221753"/>
        <w:docPartObj>
          <w:docPartGallery w:val="Table of Contents"/>
          <w:docPartUnique/>
        </w:docPartObj>
      </w:sdtPr>
      <w:sdtEndPr>
        <w:rPr>
          <w:rFonts w:asciiTheme="minorHAnsi" w:eastAsiaTheme="minorEastAsia" w:hAnsiTheme="minorHAnsi" w:cstheme="minorBidi"/>
          <w:noProof/>
          <w:color w:val="auto"/>
          <w:sz w:val="24"/>
          <w:szCs w:val="22"/>
        </w:rPr>
      </w:sdtEndPr>
      <w:sdtContent>
        <w:p w:rsidR="00DD4466" w:rsidRPr="00DD4466" w:rsidRDefault="00DD4466">
          <w:pPr>
            <w:pStyle w:val="TOCHeading"/>
            <w:rPr>
              <w:sz w:val="36"/>
            </w:rPr>
          </w:pPr>
          <w:r w:rsidRPr="00DD4466">
            <w:rPr>
              <w:sz w:val="36"/>
            </w:rPr>
            <w:t>Contents</w:t>
          </w:r>
        </w:p>
        <w:p w:rsidR="00DD4466" w:rsidRPr="00DD4466" w:rsidRDefault="00DD4466">
          <w:pPr>
            <w:pStyle w:val="TOC1"/>
            <w:tabs>
              <w:tab w:val="right" w:leader="dot" w:pos="8630"/>
            </w:tabs>
            <w:rPr>
              <w:noProof/>
              <w:sz w:val="24"/>
            </w:rPr>
          </w:pPr>
          <w:r w:rsidRPr="00DD4466">
            <w:rPr>
              <w:sz w:val="24"/>
            </w:rPr>
            <w:fldChar w:fldCharType="begin"/>
          </w:r>
          <w:r w:rsidRPr="00DD4466">
            <w:rPr>
              <w:sz w:val="24"/>
            </w:rPr>
            <w:instrText xml:space="preserve"> TOC \o "1-3" \h \z \u </w:instrText>
          </w:r>
          <w:r w:rsidRPr="00DD4466">
            <w:rPr>
              <w:sz w:val="24"/>
            </w:rPr>
            <w:fldChar w:fldCharType="separate"/>
          </w:r>
          <w:hyperlink w:anchor="_Toc217750694" w:history="1">
            <w:r w:rsidRPr="00DD4466">
              <w:rPr>
                <w:rStyle w:val="Hyperlink"/>
                <w:noProof/>
                <w:sz w:val="24"/>
              </w:rPr>
              <w:t>Executive Summary</w:t>
            </w:r>
            <w:r w:rsidRPr="00DD4466">
              <w:rPr>
                <w:noProof/>
                <w:webHidden/>
                <w:sz w:val="24"/>
              </w:rPr>
              <w:tab/>
            </w:r>
            <w:r w:rsidRPr="00DD4466">
              <w:rPr>
                <w:noProof/>
                <w:webHidden/>
                <w:sz w:val="24"/>
              </w:rPr>
              <w:fldChar w:fldCharType="begin"/>
            </w:r>
            <w:r w:rsidRPr="00DD4466">
              <w:rPr>
                <w:noProof/>
                <w:webHidden/>
                <w:sz w:val="24"/>
              </w:rPr>
              <w:instrText xml:space="preserve"> PAGEREF _Toc217750694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695" w:history="1">
            <w:r w:rsidRPr="00DD4466">
              <w:rPr>
                <w:rStyle w:val="Hyperlink"/>
                <w:noProof/>
                <w:sz w:val="24"/>
              </w:rPr>
              <w:t>Key Achievements:</w:t>
            </w:r>
            <w:r w:rsidRPr="00DD4466">
              <w:rPr>
                <w:noProof/>
                <w:webHidden/>
                <w:sz w:val="24"/>
              </w:rPr>
              <w:tab/>
            </w:r>
            <w:r w:rsidRPr="00DD4466">
              <w:rPr>
                <w:noProof/>
                <w:webHidden/>
                <w:sz w:val="24"/>
              </w:rPr>
              <w:fldChar w:fldCharType="begin"/>
            </w:r>
            <w:r w:rsidRPr="00DD4466">
              <w:rPr>
                <w:noProof/>
                <w:webHidden/>
                <w:sz w:val="24"/>
              </w:rPr>
              <w:instrText xml:space="preserve"> PAGEREF _Toc217750695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696" w:history="1">
            <w:r w:rsidRPr="00DD4466">
              <w:rPr>
                <w:rStyle w:val="Hyperlink"/>
                <w:noProof/>
                <w:sz w:val="24"/>
              </w:rPr>
              <w:t>1. Introduction</w:t>
            </w:r>
            <w:r w:rsidRPr="00DD4466">
              <w:rPr>
                <w:noProof/>
                <w:webHidden/>
                <w:sz w:val="24"/>
              </w:rPr>
              <w:tab/>
            </w:r>
            <w:r w:rsidRPr="00DD4466">
              <w:rPr>
                <w:noProof/>
                <w:webHidden/>
                <w:sz w:val="24"/>
              </w:rPr>
              <w:fldChar w:fldCharType="begin"/>
            </w:r>
            <w:r w:rsidRPr="00DD4466">
              <w:rPr>
                <w:noProof/>
                <w:webHidden/>
                <w:sz w:val="24"/>
              </w:rPr>
              <w:instrText xml:space="preserve"> PAGEREF _Toc217750696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697" w:history="1">
            <w:r w:rsidRPr="00DD4466">
              <w:rPr>
                <w:rStyle w:val="Hyperlink"/>
                <w:noProof/>
                <w:sz w:val="24"/>
              </w:rPr>
              <w:t>1.1 Background</w:t>
            </w:r>
            <w:r w:rsidRPr="00DD4466">
              <w:rPr>
                <w:noProof/>
                <w:webHidden/>
                <w:sz w:val="24"/>
              </w:rPr>
              <w:tab/>
            </w:r>
            <w:r w:rsidRPr="00DD4466">
              <w:rPr>
                <w:noProof/>
                <w:webHidden/>
                <w:sz w:val="24"/>
              </w:rPr>
              <w:fldChar w:fldCharType="begin"/>
            </w:r>
            <w:r w:rsidRPr="00DD4466">
              <w:rPr>
                <w:noProof/>
                <w:webHidden/>
                <w:sz w:val="24"/>
              </w:rPr>
              <w:instrText xml:space="preserve"> PAGEREF _Toc217750697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698" w:history="1">
            <w:r w:rsidRPr="00DD4466">
              <w:rPr>
                <w:rStyle w:val="Hyperlink"/>
                <w:noProof/>
                <w:sz w:val="24"/>
              </w:rPr>
              <w:t>1.2 Scope</w:t>
            </w:r>
            <w:r w:rsidRPr="00DD4466">
              <w:rPr>
                <w:noProof/>
                <w:webHidden/>
                <w:sz w:val="24"/>
              </w:rPr>
              <w:tab/>
            </w:r>
            <w:r w:rsidRPr="00DD4466">
              <w:rPr>
                <w:noProof/>
                <w:webHidden/>
                <w:sz w:val="24"/>
              </w:rPr>
              <w:fldChar w:fldCharType="begin"/>
            </w:r>
            <w:r w:rsidRPr="00DD4466">
              <w:rPr>
                <w:noProof/>
                <w:webHidden/>
                <w:sz w:val="24"/>
              </w:rPr>
              <w:instrText xml:space="preserve"> PAGEREF _Toc217750698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699" w:history="1">
            <w:r w:rsidRPr="00DD4466">
              <w:rPr>
                <w:rStyle w:val="Hyperlink"/>
                <w:rFonts w:ascii="Symbol" w:hAnsi="Symbol"/>
                <w:noProof/>
                <w:sz w:val="24"/>
              </w:rPr>
              <w:t></w:t>
            </w:r>
            <w:r w:rsidRPr="00DD4466">
              <w:rPr>
                <w:noProof/>
                <w:sz w:val="24"/>
              </w:rPr>
              <w:tab/>
            </w:r>
            <w:r w:rsidRPr="00DD4466">
              <w:rPr>
                <w:rStyle w:val="Hyperlink"/>
                <w:noProof/>
                <w:sz w:val="24"/>
              </w:rPr>
              <w:t>Predictive Analytics</w:t>
            </w:r>
            <w:r w:rsidRPr="00DD4466">
              <w:rPr>
                <w:noProof/>
                <w:webHidden/>
                <w:sz w:val="24"/>
              </w:rPr>
              <w:tab/>
            </w:r>
            <w:r w:rsidRPr="00DD4466">
              <w:rPr>
                <w:noProof/>
                <w:webHidden/>
                <w:sz w:val="24"/>
              </w:rPr>
              <w:fldChar w:fldCharType="begin"/>
            </w:r>
            <w:r w:rsidRPr="00DD4466">
              <w:rPr>
                <w:noProof/>
                <w:webHidden/>
                <w:sz w:val="24"/>
              </w:rPr>
              <w:instrText xml:space="preserve"> PAGEREF _Toc217750699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0" w:history="1">
            <w:r w:rsidRPr="00DD4466">
              <w:rPr>
                <w:rStyle w:val="Hyperlink"/>
                <w:rFonts w:ascii="Symbol" w:hAnsi="Symbol"/>
                <w:noProof/>
                <w:sz w:val="24"/>
              </w:rPr>
              <w:t></w:t>
            </w:r>
            <w:r w:rsidRPr="00DD4466">
              <w:rPr>
                <w:noProof/>
                <w:sz w:val="24"/>
              </w:rPr>
              <w:tab/>
            </w:r>
            <w:r w:rsidRPr="00DD4466">
              <w:rPr>
                <w:rStyle w:val="Hyperlink"/>
                <w:noProof/>
                <w:sz w:val="24"/>
              </w:rPr>
              <w:t>User Management:</w:t>
            </w:r>
            <w:r w:rsidRPr="00DD4466">
              <w:rPr>
                <w:noProof/>
                <w:webHidden/>
                <w:sz w:val="24"/>
              </w:rPr>
              <w:tab/>
            </w:r>
            <w:r w:rsidRPr="00DD4466">
              <w:rPr>
                <w:noProof/>
                <w:webHidden/>
                <w:sz w:val="24"/>
              </w:rPr>
              <w:fldChar w:fldCharType="begin"/>
            </w:r>
            <w:r w:rsidRPr="00DD4466">
              <w:rPr>
                <w:noProof/>
                <w:webHidden/>
                <w:sz w:val="24"/>
              </w:rPr>
              <w:instrText xml:space="preserve"> PAGEREF _Toc217750700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1" w:history="1">
            <w:r w:rsidRPr="00DD4466">
              <w:rPr>
                <w:rStyle w:val="Hyperlink"/>
                <w:rFonts w:ascii="Symbol" w:hAnsi="Symbol"/>
                <w:noProof/>
                <w:sz w:val="24"/>
              </w:rPr>
              <w:t></w:t>
            </w:r>
            <w:r w:rsidRPr="00DD4466">
              <w:rPr>
                <w:noProof/>
                <w:sz w:val="24"/>
              </w:rPr>
              <w:tab/>
            </w:r>
            <w:r w:rsidRPr="00DD4466">
              <w:rPr>
                <w:rStyle w:val="Hyperlink"/>
                <w:noProof/>
                <w:sz w:val="24"/>
              </w:rPr>
              <w:t>Grade Management:</w:t>
            </w:r>
            <w:r w:rsidRPr="00DD4466">
              <w:rPr>
                <w:noProof/>
                <w:webHidden/>
                <w:sz w:val="24"/>
              </w:rPr>
              <w:tab/>
            </w:r>
            <w:r w:rsidRPr="00DD4466">
              <w:rPr>
                <w:noProof/>
                <w:webHidden/>
                <w:sz w:val="24"/>
              </w:rPr>
              <w:fldChar w:fldCharType="begin"/>
            </w:r>
            <w:r w:rsidRPr="00DD4466">
              <w:rPr>
                <w:noProof/>
                <w:webHidden/>
                <w:sz w:val="24"/>
              </w:rPr>
              <w:instrText xml:space="preserve"> PAGEREF _Toc217750701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2" w:history="1">
            <w:r w:rsidRPr="00DD4466">
              <w:rPr>
                <w:rStyle w:val="Hyperlink"/>
                <w:rFonts w:ascii="Symbol" w:hAnsi="Symbol"/>
                <w:noProof/>
                <w:sz w:val="24"/>
              </w:rPr>
              <w:t></w:t>
            </w:r>
            <w:r w:rsidRPr="00DD4466">
              <w:rPr>
                <w:noProof/>
                <w:sz w:val="24"/>
              </w:rPr>
              <w:tab/>
            </w:r>
            <w:r w:rsidRPr="00DD4466">
              <w:rPr>
                <w:rStyle w:val="Hyperlink"/>
                <w:noProof/>
                <w:sz w:val="24"/>
              </w:rPr>
              <w:t>Performance Visualization</w:t>
            </w:r>
            <w:r w:rsidRPr="00DD4466">
              <w:rPr>
                <w:noProof/>
                <w:webHidden/>
                <w:sz w:val="24"/>
              </w:rPr>
              <w:tab/>
            </w:r>
            <w:r w:rsidRPr="00DD4466">
              <w:rPr>
                <w:noProof/>
                <w:webHidden/>
                <w:sz w:val="24"/>
              </w:rPr>
              <w:fldChar w:fldCharType="begin"/>
            </w:r>
            <w:r w:rsidRPr="00DD4466">
              <w:rPr>
                <w:noProof/>
                <w:webHidden/>
                <w:sz w:val="24"/>
              </w:rPr>
              <w:instrText xml:space="preserve"> PAGEREF _Toc217750702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3" w:history="1">
            <w:r w:rsidRPr="00DD4466">
              <w:rPr>
                <w:rStyle w:val="Hyperlink"/>
                <w:rFonts w:ascii="Symbol" w:hAnsi="Symbol"/>
                <w:noProof/>
                <w:sz w:val="24"/>
              </w:rPr>
              <w:t></w:t>
            </w:r>
            <w:r w:rsidRPr="00DD4466">
              <w:rPr>
                <w:noProof/>
                <w:sz w:val="24"/>
              </w:rPr>
              <w:tab/>
            </w:r>
            <w:r w:rsidRPr="00DD4466">
              <w:rPr>
                <w:rStyle w:val="Hyperlink"/>
                <w:noProof/>
                <w:sz w:val="24"/>
              </w:rPr>
              <w:t>Teacher Analytics:</w:t>
            </w:r>
            <w:r w:rsidRPr="00DD4466">
              <w:rPr>
                <w:noProof/>
                <w:webHidden/>
                <w:sz w:val="24"/>
              </w:rPr>
              <w:tab/>
            </w:r>
            <w:r w:rsidRPr="00DD4466">
              <w:rPr>
                <w:noProof/>
                <w:webHidden/>
                <w:sz w:val="24"/>
              </w:rPr>
              <w:fldChar w:fldCharType="begin"/>
            </w:r>
            <w:r w:rsidRPr="00DD4466">
              <w:rPr>
                <w:noProof/>
                <w:webHidden/>
                <w:sz w:val="24"/>
              </w:rPr>
              <w:instrText xml:space="preserve"> PAGEREF _Toc217750703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4" w:history="1">
            <w:r w:rsidRPr="00DD4466">
              <w:rPr>
                <w:rStyle w:val="Hyperlink"/>
                <w:rFonts w:ascii="Symbol" w:hAnsi="Symbol"/>
                <w:noProof/>
                <w:sz w:val="24"/>
              </w:rPr>
              <w:t></w:t>
            </w:r>
            <w:r w:rsidRPr="00DD4466">
              <w:rPr>
                <w:noProof/>
                <w:sz w:val="24"/>
              </w:rPr>
              <w:tab/>
            </w:r>
            <w:r w:rsidRPr="00DD4466">
              <w:rPr>
                <w:rStyle w:val="Hyperlink"/>
                <w:noProof/>
                <w:sz w:val="24"/>
              </w:rPr>
              <w:t>Historical Tracking:</w:t>
            </w:r>
            <w:r w:rsidRPr="00DD4466">
              <w:rPr>
                <w:noProof/>
                <w:webHidden/>
                <w:sz w:val="24"/>
              </w:rPr>
              <w:tab/>
            </w:r>
            <w:r w:rsidRPr="00DD4466">
              <w:rPr>
                <w:noProof/>
                <w:webHidden/>
                <w:sz w:val="24"/>
              </w:rPr>
              <w:fldChar w:fldCharType="begin"/>
            </w:r>
            <w:r w:rsidRPr="00DD4466">
              <w:rPr>
                <w:noProof/>
                <w:webHidden/>
                <w:sz w:val="24"/>
              </w:rPr>
              <w:instrText xml:space="preserve"> PAGEREF _Toc217750704 \h </w:instrText>
            </w:r>
            <w:r w:rsidRPr="00DD4466">
              <w:rPr>
                <w:noProof/>
                <w:webHidden/>
                <w:sz w:val="24"/>
              </w:rPr>
            </w:r>
            <w:r w:rsidRPr="00DD4466">
              <w:rPr>
                <w:noProof/>
                <w:webHidden/>
                <w:sz w:val="24"/>
              </w:rPr>
              <w:fldChar w:fldCharType="separate"/>
            </w:r>
            <w:r>
              <w:rPr>
                <w:noProof/>
                <w:webHidden/>
                <w:sz w:val="24"/>
              </w:rPr>
              <w:t>5</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05" w:history="1">
            <w:r w:rsidRPr="00DD4466">
              <w:rPr>
                <w:rStyle w:val="Hyperlink"/>
                <w:noProof/>
                <w:sz w:val="24"/>
              </w:rPr>
              <w:t>2. Problem Statement</w:t>
            </w:r>
            <w:r w:rsidRPr="00DD4466">
              <w:rPr>
                <w:noProof/>
                <w:webHidden/>
                <w:sz w:val="24"/>
              </w:rPr>
              <w:tab/>
            </w:r>
            <w:r w:rsidRPr="00DD4466">
              <w:rPr>
                <w:noProof/>
                <w:webHidden/>
                <w:sz w:val="24"/>
              </w:rPr>
              <w:fldChar w:fldCharType="begin"/>
            </w:r>
            <w:r w:rsidRPr="00DD4466">
              <w:rPr>
                <w:noProof/>
                <w:webHidden/>
                <w:sz w:val="24"/>
              </w:rPr>
              <w:instrText xml:space="preserve"> PAGEREF _Toc217750705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06" w:history="1">
            <w:r w:rsidRPr="00DD4466">
              <w:rPr>
                <w:rStyle w:val="Hyperlink"/>
                <w:noProof/>
                <w:sz w:val="24"/>
              </w:rPr>
              <w:t>2.1 Identified Problem</w:t>
            </w:r>
            <w:r w:rsidRPr="00DD4466">
              <w:rPr>
                <w:noProof/>
                <w:webHidden/>
                <w:sz w:val="24"/>
              </w:rPr>
              <w:tab/>
            </w:r>
            <w:r w:rsidRPr="00DD4466">
              <w:rPr>
                <w:noProof/>
                <w:webHidden/>
                <w:sz w:val="24"/>
              </w:rPr>
              <w:fldChar w:fldCharType="begin"/>
            </w:r>
            <w:r w:rsidRPr="00DD4466">
              <w:rPr>
                <w:noProof/>
                <w:webHidden/>
                <w:sz w:val="24"/>
              </w:rPr>
              <w:instrText xml:space="preserve"> PAGEREF _Toc217750706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7" w:history="1">
            <w:r w:rsidRPr="00DD4466">
              <w:rPr>
                <w:rStyle w:val="Hyperlink"/>
                <w:rFonts w:ascii="Symbol" w:hAnsi="Symbol"/>
                <w:noProof/>
                <w:sz w:val="24"/>
              </w:rPr>
              <w:t></w:t>
            </w:r>
            <w:r w:rsidRPr="00DD4466">
              <w:rPr>
                <w:noProof/>
                <w:sz w:val="24"/>
              </w:rPr>
              <w:tab/>
            </w:r>
            <w:r w:rsidRPr="00DD4466">
              <w:rPr>
                <w:rStyle w:val="Hyperlink"/>
                <w:noProof/>
                <w:sz w:val="24"/>
              </w:rPr>
              <w:t>Late Intervention</w:t>
            </w:r>
            <w:r w:rsidRPr="00DD4466">
              <w:rPr>
                <w:noProof/>
                <w:webHidden/>
                <w:sz w:val="24"/>
              </w:rPr>
              <w:tab/>
            </w:r>
            <w:r w:rsidRPr="00DD4466">
              <w:rPr>
                <w:noProof/>
                <w:webHidden/>
                <w:sz w:val="24"/>
              </w:rPr>
              <w:fldChar w:fldCharType="begin"/>
            </w:r>
            <w:r w:rsidRPr="00DD4466">
              <w:rPr>
                <w:noProof/>
                <w:webHidden/>
                <w:sz w:val="24"/>
              </w:rPr>
              <w:instrText xml:space="preserve"> PAGEREF _Toc217750707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8" w:history="1">
            <w:r w:rsidRPr="00DD4466">
              <w:rPr>
                <w:rStyle w:val="Hyperlink"/>
                <w:rFonts w:ascii="Symbol" w:hAnsi="Symbol"/>
                <w:noProof/>
                <w:sz w:val="24"/>
              </w:rPr>
              <w:t></w:t>
            </w:r>
            <w:r w:rsidRPr="00DD4466">
              <w:rPr>
                <w:noProof/>
                <w:sz w:val="24"/>
              </w:rPr>
              <w:tab/>
            </w:r>
            <w:r w:rsidRPr="00DD4466">
              <w:rPr>
                <w:rStyle w:val="Hyperlink"/>
                <w:noProof/>
                <w:sz w:val="24"/>
              </w:rPr>
              <w:t>Resource Allocation:</w:t>
            </w:r>
            <w:r w:rsidRPr="00DD4466">
              <w:rPr>
                <w:noProof/>
                <w:webHidden/>
                <w:sz w:val="24"/>
              </w:rPr>
              <w:tab/>
            </w:r>
            <w:r w:rsidRPr="00DD4466">
              <w:rPr>
                <w:noProof/>
                <w:webHidden/>
                <w:sz w:val="24"/>
              </w:rPr>
              <w:fldChar w:fldCharType="begin"/>
            </w:r>
            <w:r w:rsidRPr="00DD4466">
              <w:rPr>
                <w:noProof/>
                <w:webHidden/>
                <w:sz w:val="24"/>
              </w:rPr>
              <w:instrText xml:space="preserve"> PAGEREF _Toc217750708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09" w:history="1">
            <w:r w:rsidRPr="00DD4466">
              <w:rPr>
                <w:rStyle w:val="Hyperlink"/>
                <w:rFonts w:ascii="Symbol" w:hAnsi="Symbol"/>
                <w:noProof/>
                <w:sz w:val="24"/>
              </w:rPr>
              <w:t></w:t>
            </w:r>
            <w:r w:rsidRPr="00DD4466">
              <w:rPr>
                <w:noProof/>
                <w:sz w:val="24"/>
              </w:rPr>
              <w:tab/>
            </w:r>
            <w:r w:rsidRPr="00DD4466">
              <w:rPr>
                <w:rStyle w:val="Hyperlink"/>
                <w:noProof/>
                <w:sz w:val="24"/>
              </w:rPr>
              <w:t>Data Fragmentation:</w:t>
            </w:r>
            <w:r w:rsidRPr="00DD4466">
              <w:rPr>
                <w:noProof/>
                <w:webHidden/>
                <w:sz w:val="24"/>
              </w:rPr>
              <w:tab/>
            </w:r>
            <w:r w:rsidRPr="00DD4466">
              <w:rPr>
                <w:noProof/>
                <w:webHidden/>
                <w:sz w:val="24"/>
              </w:rPr>
              <w:fldChar w:fldCharType="begin"/>
            </w:r>
            <w:r w:rsidRPr="00DD4466">
              <w:rPr>
                <w:noProof/>
                <w:webHidden/>
                <w:sz w:val="24"/>
              </w:rPr>
              <w:instrText xml:space="preserve"> PAGEREF _Toc217750709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10" w:history="1">
            <w:r w:rsidRPr="00DD4466">
              <w:rPr>
                <w:rStyle w:val="Hyperlink"/>
                <w:rFonts w:ascii="Symbol" w:hAnsi="Symbol"/>
                <w:noProof/>
                <w:sz w:val="24"/>
              </w:rPr>
              <w:t></w:t>
            </w:r>
            <w:r w:rsidRPr="00DD4466">
              <w:rPr>
                <w:noProof/>
                <w:sz w:val="24"/>
              </w:rPr>
              <w:tab/>
            </w:r>
            <w:r w:rsidRPr="00DD4466">
              <w:rPr>
                <w:rStyle w:val="Hyperlink"/>
                <w:noProof/>
                <w:sz w:val="24"/>
              </w:rPr>
              <w:t>Lack of Predictive Insights:</w:t>
            </w:r>
            <w:r w:rsidRPr="00DD4466">
              <w:rPr>
                <w:noProof/>
                <w:webHidden/>
                <w:sz w:val="24"/>
              </w:rPr>
              <w:tab/>
            </w:r>
            <w:r w:rsidRPr="00DD4466">
              <w:rPr>
                <w:noProof/>
                <w:webHidden/>
                <w:sz w:val="24"/>
              </w:rPr>
              <w:fldChar w:fldCharType="begin"/>
            </w:r>
            <w:r w:rsidRPr="00DD4466">
              <w:rPr>
                <w:noProof/>
                <w:webHidden/>
                <w:sz w:val="24"/>
              </w:rPr>
              <w:instrText xml:space="preserve"> PAGEREF _Toc217750710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3"/>
            <w:tabs>
              <w:tab w:val="left" w:pos="880"/>
              <w:tab w:val="right" w:leader="dot" w:pos="8630"/>
            </w:tabs>
            <w:rPr>
              <w:noProof/>
              <w:sz w:val="24"/>
            </w:rPr>
          </w:pPr>
          <w:hyperlink w:anchor="_Toc217750711" w:history="1">
            <w:r w:rsidRPr="00DD4466">
              <w:rPr>
                <w:rStyle w:val="Hyperlink"/>
                <w:rFonts w:ascii="Symbol" w:hAnsi="Symbol"/>
                <w:noProof/>
                <w:sz w:val="24"/>
              </w:rPr>
              <w:t></w:t>
            </w:r>
            <w:r w:rsidRPr="00DD4466">
              <w:rPr>
                <w:noProof/>
                <w:sz w:val="24"/>
              </w:rPr>
              <w:tab/>
            </w:r>
            <w:r w:rsidRPr="00DD4466">
              <w:rPr>
                <w:rStyle w:val="Hyperlink"/>
                <w:noProof/>
                <w:sz w:val="24"/>
              </w:rPr>
              <w:t>Manual Monitoring</w:t>
            </w:r>
            <w:r w:rsidRPr="00DD4466">
              <w:rPr>
                <w:noProof/>
                <w:webHidden/>
                <w:sz w:val="24"/>
              </w:rPr>
              <w:tab/>
            </w:r>
            <w:r w:rsidRPr="00DD4466">
              <w:rPr>
                <w:noProof/>
                <w:webHidden/>
                <w:sz w:val="24"/>
              </w:rPr>
              <w:fldChar w:fldCharType="begin"/>
            </w:r>
            <w:r w:rsidRPr="00DD4466">
              <w:rPr>
                <w:noProof/>
                <w:webHidden/>
                <w:sz w:val="24"/>
              </w:rPr>
              <w:instrText xml:space="preserve"> PAGEREF _Toc217750711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12" w:history="1">
            <w:r w:rsidRPr="00DD4466">
              <w:rPr>
                <w:rStyle w:val="Hyperlink"/>
                <w:noProof/>
                <w:sz w:val="24"/>
              </w:rPr>
              <w:t>2.2 Research Question</w:t>
            </w:r>
            <w:r w:rsidRPr="00DD4466">
              <w:rPr>
                <w:noProof/>
                <w:webHidden/>
                <w:sz w:val="24"/>
              </w:rPr>
              <w:tab/>
            </w:r>
            <w:r w:rsidRPr="00DD4466">
              <w:rPr>
                <w:noProof/>
                <w:webHidden/>
                <w:sz w:val="24"/>
              </w:rPr>
              <w:fldChar w:fldCharType="begin"/>
            </w:r>
            <w:r w:rsidRPr="00DD4466">
              <w:rPr>
                <w:noProof/>
                <w:webHidden/>
                <w:sz w:val="24"/>
              </w:rPr>
              <w:instrText xml:space="preserve"> PAGEREF _Toc217750712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13" w:history="1">
            <w:r w:rsidRPr="00DD4466">
              <w:rPr>
                <w:rStyle w:val="Hyperlink"/>
                <w:noProof/>
                <w:sz w:val="24"/>
              </w:rPr>
              <w:t>3. System Architecture</w:t>
            </w:r>
            <w:r w:rsidRPr="00DD4466">
              <w:rPr>
                <w:noProof/>
                <w:webHidden/>
                <w:sz w:val="24"/>
              </w:rPr>
              <w:tab/>
            </w:r>
            <w:r w:rsidRPr="00DD4466">
              <w:rPr>
                <w:noProof/>
                <w:webHidden/>
                <w:sz w:val="24"/>
              </w:rPr>
              <w:fldChar w:fldCharType="begin"/>
            </w:r>
            <w:r w:rsidRPr="00DD4466">
              <w:rPr>
                <w:noProof/>
                <w:webHidden/>
                <w:sz w:val="24"/>
              </w:rPr>
              <w:instrText xml:space="preserve"> PAGEREF _Toc217750713 \h </w:instrText>
            </w:r>
            <w:r w:rsidRPr="00DD4466">
              <w:rPr>
                <w:noProof/>
                <w:webHidden/>
                <w:sz w:val="24"/>
              </w:rPr>
            </w:r>
            <w:r w:rsidRPr="00DD4466">
              <w:rPr>
                <w:noProof/>
                <w:webHidden/>
                <w:sz w:val="24"/>
              </w:rPr>
              <w:fldChar w:fldCharType="separate"/>
            </w:r>
            <w:r>
              <w:rPr>
                <w:noProof/>
                <w:webHidden/>
                <w:sz w:val="24"/>
              </w:rPr>
              <w:t>6</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14" w:history="1">
            <w:r w:rsidRPr="00DD4466">
              <w:rPr>
                <w:rStyle w:val="Hyperlink"/>
                <w:noProof/>
                <w:sz w:val="24"/>
              </w:rPr>
              <w:t>3.1 Technology Stack</w:t>
            </w:r>
            <w:r w:rsidRPr="00DD4466">
              <w:rPr>
                <w:noProof/>
                <w:webHidden/>
                <w:sz w:val="24"/>
              </w:rPr>
              <w:tab/>
            </w:r>
            <w:r w:rsidRPr="00DD4466">
              <w:rPr>
                <w:noProof/>
                <w:webHidden/>
                <w:sz w:val="24"/>
              </w:rPr>
              <w:fldChar w:fldCharType="begin"/>
            </w:r>
            <w:r w:rsidRPr="00DD4466">
              <w:rPr>
                <w:noProof/>
                <w:webHidden/>
                <w:sz w:val="24"/>
              </w:rPr>
              <w:instrText xml:space="preserve"> PAGEREF _Toc217750714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3"/>
            <w:tabs>
              <w:tab w:val="right" w:leader="dot" w:pos="8630"/>
            </w:tabs>
            <w:rPr>
              <w:noProof/>
              <w:sz w:val="24"/>
            </w:rPr>
          </w:pPr>
          <w:hyperlink w:anchor="_Toc217750715" w:history="1">
            <w:r w:rsidRPr="00DD4466">
              <w:rPr>
                <w:rStyle w:val="Hyperlink"/>
                <w:noProof/>
                <w:sz w:val="24"/>
              </w:rPr>
              <w:t>Backend Technologies:</w:t>
            </w:r>
            <w:r w:rsidRPr="00DD4466">
              <w:rPr>
                <w:noProof/>
                <w:webHidden/>
                <w:sz w:val="24"/>
              </w:rPr>
              <w:tab/>
            </w:r>
            <w:r w:rsidRPr="00DD4466">
              <w:rPr>
                <w:noProof/>
                <w:webHidden/>
                <w:sz w:val="24"/>
              </w:rPr>
              <w:fldChar w:fldCharType="begin"/>
            </w:r>
            <w:r w:rsidRPr="00DD4466">
              <w:rPr>
                <w:noProof/>
                <w:webHidden/>
                <w:sz w:val="24"/>
              </w:rPr>
              <w:instrText xml:space="preserve"> PAGEREF _Toc217750715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3"/>
            <w:tabs>
              <w:tab w:val="right" w:leader="dot" w:pos="8630"/>
            </w:tabs>
            <w:rPr>
              <w:noProof/>
              <w:sz w:val="24"/>
            </w:rPr>
          </w:pPr>
          <w:hyperlink w:anchor="_Toc217750716" w:history="1">
            <w:r w:rsidRPr="00DD4466">
              <w:rPr>
                <w:rStyle w:val="Hyperlink"/>
                <w:noProof/>
                <w:sz w:val="24"/>
              </w:rPr>
              <w:t>Frontend Technologies:</w:t>
            </w:r>
            <w:r w:rsidRPr="00DD4466">
              <w:rPr>
                <w:noProof/>
                <w:webHidden/>
                <w:sz w:val="24"/>
              </w:rPr>
              <w:tab/>
            </w:r>
            <w:r w:rsidRPr="00DD4466">
              <w:rPr>
                <w:noProof/>
                <w:webHidden/>
                <w:sz w:val="24"/>
              </w:rPr>
              <w:fldChar w:fldCharType="begin"/>
            </w:r>
            <w:r w:rsidRPr="00DD4466">
              <w:rPr>
                <w:noProof/>
                <w:webHidden/>
                <w:sz w:val="24"/>
              </w:rPr>
              <w:instrText xml:space="preserve"> PAGEREF _Toc217750716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17" w:history="1">
            <w:r w:rsidRPr="00DD4466">
              <w:rPr>
                <w:rStyle w:val="Hyperlink"/>
                <w:noProof/>
                <w:sz w:val="24"/>
              </w:rPr>
              <w:t>4. Machine Learning Model</w:t>
            </w:r>
            <w:r w:rsidRPr="00DD4466">
              <w:rPr>
                <w:noProof/>
                <w:webHidden/>
                <w:sz w:val="24"/>
              </w:rPr>
              <w:tab/>
            </w:r>
            <w:r w:rsidRPr="00DD4466">
              <w:rPr>
                <w:noProof/>
                <w:webHidden/>
                <w:sz w:val="24"/>
              </w:rPr>
              <w:fldChar w:fldCharType="begin"/>
            </w:r>
            <w:r w:rsidRPr="00DD4466">
              <w:rPr>
                <w:noProof/>
                <w:webHidden/>
                <w:sz w:val="24"/>
              </w:rPr>
              <w:instrText xml:space="preserve"> PAGEREF _Toc217750717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18" w:history="1">
            <w:r w:rsidRPr="00DD4466">
              <w:rPr>
                <w:rStyle w:val="Hyperlink"/>
                <w:noProof/>
                <w:sz w:val="24"/>
              </w:rPr>
              <w:t>4.1 Dataset Description</w:t>
            </w:r>
            <w:r w:rsidRPr="00DD4466">
              <w:rPr>
                <w:noProof/>
                <w:webHidden/>
                <w:sz w:val="24"/>
              </w:rPr>
              <w:tab/>
            </w:r>
            <w:r w:rsidRPr="00DD4466">
              <w:rPr>
                <w:noProof/>
                <w:webHidden/>
                <w:sz w:val="24"/>
              </w:rPr>
              <w:fldChar w:fldCharType="begin"/>
            </w:r>
            <w:r w:rsidRPr="00DD4466">
              <w:rPr>
                <w:noProof/>
                <w:webHidden/>
                <w:sz w:val="24"/>
              </w:rPr>
              <w:instrText xml:space="preserve"> PAGEREF _Toc217750718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3"/>
            <w:tabs>
              <w:tab w:val="right" w:leader="dot" w:pos="8630"/>
            </w:tabs>
            <w:rPr>
              <w:noProof/>
              <w:sz w:val="24"/>
            </w:rPr>
          </w:pPr>
          <w:hyperlink w:anchor="_Toc217750719" w:history="1">
            <w:r w:rsidRPr="00DD4466">
              <w:rPr>
                <w:rStyle w:val="Hyperlink"/>
                <w:noProof/>
                <w:sz w:val="24"/>
              </w:rPr>
              <w:t>Source:</w:t>
            </w:r>
            <w:r w:rsidRPr="00DD4466">
              <w:rPr>
                <w:noProof/>
                <w:webHidden/>
                <w:sz w:val="24"/>
              </w:rPr>
              <w:tab/>
            </w:r>
            <w:r w:rsidRPr="00DD4466">
              <w:rPr>
                <w:noProof/>
                <w:webHidden/>
                <w:sz w:val="24"/>
              </w:rPr>
              <w:fldChar w:fldCharType="begin"/>
            </w:r>
            <w:r w:rsidRPr="00DD4466">
              <w:rPr>
                <w:noProof/>
                <w:webHidden/>
                <w:sz w:val="24"/>
              </w:rPr>
              <w:instrText xml:space="preserve"> PAGEREF _Toc217750719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0" w:history="1">
            <w:r w:rsidRPr="00DD4466">
              <w:rPr>
                <w:rStyle w:val="Hyperlink"/>
                <w:noProof/>
                <w:sz w:val="24"/>
              </w:rPr>
              <w:t>4.2 Algorithm Selection</w:t>
            </w:r>
            <w:r w:rsidRPr="00DD4466">
              <w:rPr>
                <w:noProof/>
                <w:webHidden/>
                <w:sz w:val="24"/>
              </w:rPr>
              <w:tab/>
            </w:r>
            <w:r w:rsidRPr="00DD4466">
              <w:rPr>
                <w:noProof/>
                <w:webHidden/>
                <w:sz w:val="24"/>
              </w:rPr>
              <w:fldChar w:fldCharType="begin"/>
            </w:r>
            <w:r w:rsidRPr="00DD4466">
              <w:rPr>
                <w:noProof/>
                <w:webHidden/>
                <w:sz w:val="24"/>
              </w:rPr>
              <w:instrText xml:space="preserve"> PAGEREF _Toc217750720 \h </w:instrText>
            </w:r>
            <w:r w:rsidRPr="00DD4466">
              <w:rPr>
                <w:noProof/>
                <w:webHidden/>
                <w:sz w:val="24"/>
              </w:rPr>
            </w:r>
            <w:r w:rsidRPr="00DD4466">
              <w:rPr>
                <w:noProof/>
                <w:webHidden/>
                <w:sz w:val="24"/>
              </w:rPr>
              <w:fldChar w:fldCharType="separate"/>
            </w:r>
            <w:r>
              <w:rPr>
                <w:noProof/>
                <w:webHidden/>
                <w:sz w:val="24"/>
              </w:rPr>
              <w:t>7</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1" w:history="1">
            <w:r w:rsidRPr="00DD4466">
              <w:rPr>
                <w:rStyle w:val="Hyperlink"/>
                <w:noProof/>
                <w:sz w:val="24"/>
              </w:rPr>
              <w:t>4.3 Model Performance</w:t>
            </w:r>
            <w:r w:rsidRPr="00DD4466">
              <w:rPr>
                <w:noProof/>
                <w:webHidden/>
                <w:sz w:val="24"/>
              </w:rPr>
              <w:tab/>
            </w:r>
            <w:r w:rsidRPr="00DD4466">
              <w:rPr>
                <w:noProof/>
                <w:webHidden/>
                <w:sz w:val="24"/>
              </w:rPr>
              <w:fldChar w:fldCharType="begin"/>
            </w:r>
            <w:r w:rsidRPr="00DD4466">
              <w:rPr>
                <w:noProof/>
                <w:webHidden/>
                <w:sz w:val="24"/>
              </w:rPr>
              <w:instrText xml:space="preserve"> PAGEREF _Toc217750721 \h </w:instrText>
            </w:r>
            <w:r w:rsidRPr="00DD4466">
              <w:rPr>
                <w:noProof/>
                <w:webHidden/>
                <w:sz w:val="24"/>
              </w:rPr>
            </w:r>
            <w:r w:rsidRPr="00DD4466">
              <w:rPr>
                <w:noProof/>
                <w:webHidden/>
                <w:sz w:val="24"/>
              </w:rPr>
              <w:fldChar w:fldCharType="separate"/>
            </w:r>
            <w:r>
              <w:rPr>
                <w:noProof/>
                <w:webHidden/>
                <w:sz w:val="24"/>
              </w:rPr>
              <w:t>8</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22" w:history="1">
            <w:r w:rsidRPr="00DD4466">
              <w:rPr>
                <w:rStyle w:val="Hyperlink"/>
                <w:noProof/>
                <w:sz w:val="24"/>
              </w:rPr>
              <w:t>5. Results and Analysis</w:t>
            </w:r>
            <w:r w:rsidRPr="00DD4466">
              <w:rPr>
                <w:noProof/>
                <w:webHidden/>
                <w:sz w:val="24"/>
              </w:rPr>
              <w:tab/>
            </w:r>
            <w:r w:rsidRPr="00DD4466">
              <w:rPr>
                <w:noProof/>
                <w:webHidden/>
                <w:sz w:val="24"/>
              </w:rPr>
              <w:fldChar w:fldCharType="begin"/>
            </w:r>
            <w:r w:rsidRPr="00DD4466">
              <w:rPr>
                <w:noProof/>
                <w:webHidden/>
                <w:sz w:val="24"/>
              </w:rPr>
              <w:instrText xml:space="preserve"> PAGEREF _Toc217750722 \h </w:instrText>
            </w:r>
            <w:r w:rsidRPr="00DD4466">
              <w:rPr>
                <w:noProof/>
                <w:webHidden/>
                <w:sz w:val="24"/>
              </w:rPr>
            </w:r>
            <w:r w:rsidRPr="00DD4466">
              <w:rPr>
                <w:noProof/>
                <w:webHidden/>
                <w:sz w:val="24"/>
              </w:rPr>
              <w:fldChar w:fldCharType="separate"/>
            </w:r>
            <w:r>
              <w:rPr>
                <w:noProof/>
                <w:webHidden/>
                <w:sz w:val="24"/>
              </w:rPr>
              <w:t>8</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3" w:history="1">
            <w:r w:rsidRPr="00DD4466">
              <w:rPr>
                <w:rStyle w:val="Hyperlink"/>
                <w:noProof/>
                <w:sz w:val="24"/>
              </w:rPr>
              <w:t>5.1 Feature Completion Status</w:t>
            </w:r>
            <w:r w:rsidRPr="00DD4466">
              <w:rPr>
                <w:noProof/>
                <w:webHidden/>
                <w:sz w:val="24"/>
              </w:rPr>
              <w:tab/>
            </w:r>
            <w:r w:rsidRPr="00DD4466">
              <w:rPr>
                <w:noProof/>
                <w:webHidden/>
                <w:sz w:val="24"/>
              </w:rPr>
              <w:fldChar w:fldCharType="begin"/>
            </w:r>
            <w:r w:rsidRPr="00DD4466">
              <w:rPr>
                <w:noProof/>
                <w:webHidden/>
                <w:sz w:val="24"/>
              </w:rPr>
              <w:instrText xml:space="preserve"> PAGEREF _Toc217750723 \h </w:instrText>
            </w:r>
            <w:r w:rsidRPr="00DD4466">
              <w:rPr>
                <w:noProof/>
                <w:webHidden/>
                <w:sz w:val="24"/>
              </w:rPr>
            </w:r>
            <w:r w:rsidRPr="00DD4466">
              <w:rPr>
                <w:noProof/>
                <w:webHidden/>
                <w:sz w:val="24"/>
              </w:rPr>
              <w:fldChar w:fldCharType="separate"/>
            </w:r>
            <w:r>
              <w:rPr>
                <w:noProof/>
                <w:webHidden/>
                <w:sz w:val="24"/>
              </w:rPr>
              <w:t>8</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4" w:history="1">
            <w:r w:rsidRPr="00DD4466">
              <w:rPr>
                <w:rStyle w:val="Hyperlink"/>
                <w:noProof/>
                <w:sz w:val="24"/>
              </w:rPr>
              <w:t>5.2 Prediction Accuracy Analysis</w:t>
            </w:r>
            <w:r w:rsidRPr="00DD4466">
              <w:rPr>
                <w:noProof/>
                <w:webHidden/>
                <w:sz w:val="24"/>
              </w:rPr>
              <w:tab/>
            </w:r>
            <w:r w:rsidRPr="00DD4466">
              <w:rPr>
                <w:noProof/>
                <w:webHidden/>
                <w:sz w:val="24"/>
              </w:rPr>
              <w:fldChar w:fldCharType="begin"/>
            </w:r>
            <w:r w:rsidRPr="00DD4466">
              <w:rPr>
                <w:noProof/>
                <w:webHidden/>
                <w:sz w:val="24"/>
              </w:rPr>
              <w:instrText xml:space="preserve"> PAGEREF _Toc217750724 \h </w:instrText>
            </w:r>
            <w:r w:rsidRPr="00DD4466">
              <w:rPr>
                <w:noProof/>
                <w:webHidden/>
                <w:sz w:val="24"/>
              </w:rPr>
            </w:r>
            <w:r w:rsidRPr="00DD4466">
              <w:rPr>
                <w:noProof/>
                <w:webHidden/>
                <w:sz w:val="24"/>
              </w:rPr>
              <w:fldChar w:fldCharType="separate"/>
            </w:r>
            <w:r>
              <w:rPr>
                <w:noProof/>
                <w:webHidden/>
                <w:sz w:val="24"/>
              </w:rPr>
              <w:t>8</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25" w:history="1">
            <w:r w:rsidRPr="00DD4466">
              <w:rPr>
                <w:rStyle w:val="Hyperlink"/>
                <w:noProof/>
                <w:sz w:val="24"/>
              </w:rPr>
              <w:t>6. Testing and Validation</w:t>
            </w:r>
            <w:r w:rsidRPr="00DD4466">
              <w:rPr>
                <w:noProof/>
                <w:webHidden/>
                <w:sz w:val="24"/>
              </w:rPr>
              <w:tab/>
            </w:r>
            <w:r w:rsidRPr="00DD4466">
              <w:rPr>
                <w:noProof/>
                <w:webHidden/>
                <w:sz w:val="24"/>
              </w:rPr>
              <w:fldChar w:fldCharType="begin"/>
            </w:r>
            <w:r w:rsidRPr="00DD4466">
              <w:rPr>
                <w:noProof/>
                <w:webHidden/>
                <w:sz w:val="24"/>
              </w:rPr>
              <w:instrText xml:space="preserve"> PAGEREF _Toc217750725 \h </w:instrText>
            </w:r>
            <w:r w:rsidRPr="00DD4466">
              <w:rPr>
                <w:noProof/>
                <w:webHidden/>
                <w:sz w:val="24"/>
              </w:rPr>
            </w:r>
            <w:r w:rsidRPr="00DD4466">
              <w:rPr>
                <w:noProof/>
                <w:webHidden/>
                <w:sz w:val="24"/>
              </w:rPr>
              <w:fldChar w:fldCharType="separate"/>
            </w:r>
            <w:r>
              <w:rPr>
                <w:noProof/>
                <w:webHidden/>
                <w:sz w:val="24"/>
              </w:rPr>
              <w:t>8</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6" w:history="1">
            <w:r w:rsidRPr="00DD4466">
              <w:rPr>
                <w:rStyle w:val="Hyperlink"/>
                <w:noProof/>
                <w:sz w:val="24"/>
              </w:rPr>
              <w:t>6.1 Unit Testing Results</w:t>
            </w:r>
            <w:r w:rsidRPr="00DD4466">
              <w:rPr>
                <w:noProof/>
                <w:webHidden/>
                <w:sz w:val="24"/>
              </w:rPr>
              <w:tab/>
            </w:r>
            <w:r w:rsidRPr="00DD4466">
              <w:rPr>
                <w:noProof/>
                <w:webHidden/>
                <w:sz w:val="24"/>
              </w:rPr>
              <w:fldChar w:fldCharType="begin"/>
            </w:r>
            <w:r w:rsidRPr="00DD4466">
              <w:rPr>
                <w:noProof/>
                <w:webHidden/>
                <w:sz w:val="24"/>
              </w:rPr>
              <w:instrText xml:space="preserve"> PAGEREF _Toc217750726 \h </w:instrText>
            </w:r>
            <w:r w:rsidRPr="00DD4466">
              <w:rPr>
                <w:noProof/>
                <w:webHidden/>
                <w:sz w:val="24"/>
              </w:rPr>
            </w:r>
            <w:r w:rsidRPr="00DD4466">
              <w:rPr>
                <w:noProof/>
                <w:webHidden/>
                <w:sz w:val="24"/>
              </w:rPr>
              <w:fldChar w:fldCharType="separate"/>
            </w:r>
            <w:r>
              <w:rPr>
                <w:noProof/>
                <w:webHidden/>
                <w:sz w:val="24"/>
              </w:rPr>
              <w:t>8</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27" w:history="1">
            <w:r w:rsidRPr="00DD4466">
              <w:rPr>
                <w:rStyle w:val="Hyperlink"/>
                <w:noProof/>
                <w:sz w:val="24"/>
              </w:rPr>
              <w:t>7. Challenges and Solutions</w:t>
            </w:r>
            <w:r w:rsidRPr="00DD4466">
              <w:rPr>
                <w:noProof/>
                <w:webHidden/>
                <w:sz w:val="24"/>
              </w:rPr>
              <w:tab/>
            </w:r>
            <w:r w:rsidRPr="00DD4466">
              <w:rPr>
                <w:noProof/>
                <w:webHidden/>
                <w:sz w:val="24"/>
              </w:rPr>
              <w:fldChar w:fldCharType="begin"/>
            </w:r>
            <w:r w:rsidRPr="00DD4466">
              <w:rPr>
                <w:noProof/>
                <w:webHidden/>
                <w:sz w:val="24"/>
              </w:rPr>
              <w:instrText xml:space="preserve"> PAGEREF _Toc217750727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8" w:history="1">
            <w:r w:rsidRPr="00DD4466">
              <w:rPr>
                <w:rStyle w:val="Hyperlink"/>
                <w:noProof/>
                <w:sz w:val="24"/>
              </w:rPr>
              <w:t>Challenge 1: Model Overfitting</w:t>
            </w:r>
            <w:r w:rsidRPr="00DD4466">
              <w:rPr>
                <w:noProof/>
                <w:webHidden/>
                <w:sz w:val="24"/>
              </w:rPr>
              <w:tab/>
            </w:r>
            <w:r w:rsidRPr="00DD4466">
              <w:rPr>
                <w:noProof/>
                <w:webHidden/>
                <w:sz w:val="24"/>
              </w:rPr>
              <w:fldChar w:fldCharType="begin"/>
            </w:r>
            <w:r w:rsidRPr="00DD4466">
              <w:rPr>
                <w:noProof/>
                <w:webHidden/>
                <w:sz w:val="24"/>
              </w:rPr>
              <w:instrText xml:space="preserve"> PAGEREF _Toc217750728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29" w:history="1">
            <w:r w:rsidRPr="00DD4466">
              <w:rPr>
                <w:rStyle w:val="Hyperlink"/>
                <w:noProof/>
                <w:sz w:val="24"/>
              </w:rPr>
              <w:t>Challenge 2: Real-time Prediction Delay</w:t>
            </w:r>
            <w:r w:rsidRPr="00DD4466">
              <w:rPr>
                <w:noProof/>
                <w:webHidden/>
                <w:sz w:val="24"/>
              </w:rPr>
              <w:tab/>
            </w:r>
            <w:r w:rsidRPr="00DD4466">
              <w:rPr>
                <w:noProof/>
                <w:webHidden/>
                <w:sz w:val="24"/>
              </w:rPr>
              <w:fldChar w:fldCharType="begin"/>
            </w:r>
            <w:r w:rsidRPr="00DD4466">
              <w:rPr>
                <w:noProof/>
                <w:webHidden/>
                <w:sz w:val="24"/>
              </w:rPr>
              <w:instrText xml:space="preserve"> PAGEREF _Toc217750729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0" w:history="1">
            <w:r w:rsidRPr="00DD4466">
              <w:rPr>
                <w:rStyle w:val="Hyperlink"/>
                <w:noProof/>
                <w:sz w:val="24"/>
              </w:rPr>
              <w:t>Challenge 3: Mobile Responsiveness</w:t>
            </w:r>
            <w:r w:rsidRPr="00DD4466">
              <w:rPr>
                <w:noProof/>
                <w:webHidden/>
                <w:sz w:val="24"/>
              </w:rPr>
              <w:tab/>
            </w:r>
            <w:r w:rsidRPr="00DD4466">
              <w:rPr>
                <w:noProof/>
                <w:webHidden/>
                <w:sz w:val="24"/>
              </w:rPr>
              <w:fldChar w:fldCharType="begin"/>
            </w:r>
            <w:r w:rsidRPr="00DD4466">
              <w:rPr>
                <w:noProof/>
                <w:webHidden/>
                <w:sz w:val="24"/>
              </w:rPr>
              <w:instrText xml:space="preserve"> PAGEREF _Toc217750730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31" w:history="1">
            <w:r w:rsidRPr="00DD4466">
              <w:rPr>
                <w:rStyle w:val="Hyperlink"/>
                <w:noProof/>
                <w:sz w:val="24"/>
              </w:rPr>
              <w:t>8. Conclusion</w:t>
            </w:r>
            <w:r w:rsidRPr="00DD4466">
              <w:rPr>
                <w:noProof/>
                <w:webHidden/>
                <w:sz w:val="24"/>
              </w:rPr>
              <w:tab/>
            </w:r>
            <w:r w:rsidRPr="00DD4466">
              <w:rPr>
                <w:noProof/>
                <w:webHidden/>
                <w:sz w:val="24"/>
              </w:rPr>
              <w:fldChar w:fldCharType="begin"/>
            </w:r>
            <w:r w:rsidRPr="00DD4466">
              <w:rPr>
                <w:noProof/>
                <w:webHidden/>
                <w:sz w:val="24"/>
              </w:rPr>
              <w:instrText xml:space="preserve"> PAGEREF _Toc217750731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2" w:history="1">
            <w:r w:rsidRPr="00DD4466">
              <w:rPr>
                <w:rStyle w:val="Hyperlink"/>
                <w:noProof/>
                <w:sz w:val="24"/>
              </w:rPr>
              <w:t>8.1 Project Summary</w:t>
            </w:r>
            <w:r w:rsidRPr="00DD4466">
              <w:rPr>
                <w:noProof/>
                <w:webHidden/>
                <w:sz w:val="24"/>
              </w:rPr>
              <w:tab/>
            </w:r>
            <w:r w:rsidRPr="00DD4466">
              <w:rPr>
                <w:noProof/>
                <w:webHidden/>
                <w:sz w:val="24"/>
              </w:rPr>
              <w:fldChar w:fldCharType="begin"/>
            </w:r>
            <w:r w:rsidRPr="00DD4466">
              <w:rPr>
                <w:noProof/>
                <w:webHidden/>
                <w:sz w:val="24"/>
              </w:rPr>
              <w:instrText xml:space="preserve"> PAGEREF _Toc217750732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3" w:history="1">
            <w:r w:rsidRPr="00DD4466">
              <w:rPr>
                <w:rStyle w:val="Hyperlink"/>
                <w:noProof/>
                <w:sz w:val="24"/>
              </w:rPr>
              <w:t>8.2 Key Achievements</w:t>
            </w:r>
            <w:r w:rsidRPr="00DD4466">
              <w:rPr>
                <w:noProof/>
                <w:webHidden/>
                <w:sz w:val="24"/>
              </w:rPr>
              <w:tab/>
            </w:r>
            <w:r w:rsidRPr="00DD4466">
              <w:rPr>
                <w:noProof/>
                <w:webHidden/>
                <w:sz w:val="24"/>
              </w:rPr>
              <w:fldChar w:fldCharType="begin"/>
            </w:r>
            <w:r w:rsidRPr="00DD4466">
              <w:rPr>
                <w:noProof/>
                <w:webHidden/>
                <w:sz w:val="24"/>
              </w:rPr>
              <w:instrText xml:space="preserve"> PAGEREF _Toc217750733 \h </w:instrText>
            </w:r>
            <w:r w:rsidRPr="00DD4466">
              <w:rPr>
                <w:noProof/>
                <w:webHidden/>
                <w:sz w:val="24"/>
              </w:rPr>
            </w:r>
            <w:r w:rsidRPr="00DD4466">
              <w:rPr>
                <w:noProof/>
                <w:webHidden/>
                <w:sz w:val="24"/>
              </w:rPr>
              <w:fldChar w:fldCharType="separate"/>
            </w:r>
            <w:r>
              <w:rPr>
                <w:noProof/>
                <w:webHidden/>
                <w:sz w:val="24"/>
              </w:rPr>
              <w:t>9</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4" w:history="1">
            <w:r w:rsidRPr="00DD4466">
              <w:rPr>
                <w:rStyle w:val="Hyperlink"/>
                <w:noProof/>
                <w:sz w:val="24"/>
              </w:rPr>
              <w:t>8.3 Learning Outcomes</w:t>
            </w:r>
            <w:r w:rsidRPr="00DD4466">
              <w:rPr>
                <w:noProof/>
                <w:webHidden/>
                <w:sz w:val="24"/>
              </w:rPr>
              <w:tab/>
            </w:r>
            <w:r w:rsidRPr="00DD4466">
              <w:rPr>
                <w:noProof/>
                <w:webHidden/>
                <w:sz w:val="24"/>
              </w:rPr>
              <w:fldChar w:fldCharType="begin"/>
            </w:r>
            <w:r w:rsidRPr="00DD4466">
              <w:rPr>
                <w:noProof/>
                <w:webHidden/>
                <w:sz w:val="24"/>
              </w:rPr>
              <w:instrText xml:space="preserve"> PAGEREF _Toc217750734 \h </w:instrText>
            </w:r>
            <w:r w:rsidRPr="00DD4466">
              <w:rPr>
                <w:noProof/>
                <w:webHidden/>
                <w:sz w:val="24"/>
              </w:rPr>
            </w:r>
            <w:r w:rsidRPr="00DD4466">
              <w:rPr>
                <w:noProof/>
                <w:webHidden/>
                <w:sz w:val="24"/>
              </w:rPr>
              <w:fldChar w:fldCharType="separate"/>
            </w:r>
            <w:r>
              <w:rPr>
                <w:noProof/>
                <w:webHidden/>
                <w:sz w:val="24"/>
              </w:rPr>
              <w:t>10</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5" w:history="1">
            <w:r w:rsidRPr="00DD4466">
              <w:rPr>
                <w:rStyle w:val="Hyperlink"/>
                <w:noProof/>
                <w:sz w:val="24"/>
              </w:rPr>
              <w:t>8.4 Final Remarks</w:t>
            </w:r>
            <w:r w:rsidRPr="00DD4466">
              <w:rPr>
                <w:noProof/>
                <w:webHidden/>
                <w:sz w:val="24"/>
              </w:rPr>
              <w:tab/>
            </w:r>
            <w:r w:rsidRPr="00DD4466">
              <w:rPr>
                <w:noProof/>
                <w:webHidden/>
                <w:sz w:val="24"/>
              </w:rPr>
              <w:fldChar w:fldCharType="begin"/>
            </w:r>
            <w:r w:rsidRPr="00DD4466">
              <w:rPr>
                <w:noProof/>
                <w:webHidden/>
                <w:sz w:val="24"/>
              </w:rPr>
              <w:instrText xml:space="preserve"> PAGEREF _Toc217750735 \h </w:instrText>
            </w:r>
            <w:r w:rsidRPr="00DD4466">
              <w:rPr>
                <w:noProof/>
                <w:webHidden/>
                <w:sz w:val="24"/>
              </w:rPr>
            </w:r>
            <w:r w:rsidRPr="00DD4466">
              <w:rPr>
                <w:noProof/>
                <w:webHidden/>
                <w:sz w:val="24"/>
              </w:rPr>
              <w:fldChar w:fldCharType="separate"/>
            </w:r>
            <w:r>
              <w:rPr>
                <w:noProof/>
                <w:webHidden/>
                <w:sz w:val="24"/>
              </w:rPr>
              <w:t>10</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36" w:history="1">
            <w:r w:rsidRPr="00DD4466">
              <w:rPr>
                <w:rStyle w:val="Hyperlink"/>
                <w:noProof/>
                <w:sz w:val="24"/>
              </w:rPr>
              <w:t>9. References</w:t>
            </w:r>
            <w:r w:rsidRPr="00DD4466">
              <w:rPr>
                <w:noProof/>
                <w:webHidden/>
                <w:sz w:val="24"/>
              </w:rPr>
              <w:tab/>
            </w:r>
            <w:r w:rsidRPr="00DD4466">
              <w:rPr>
                <w:noProof/>
                <w:webHidden/>
                <w:sz w:val="24"/>
              </w:rPr>
              <w:fldChar w:fldCharType="begin"/>
            </w:r>
            <w:r w:rsidRPr="00DD4466">
              <w:rPr>
                <w:noProof/>
                <w:webHidden/>
                <w:sz w:val="24"/>
              </w:rPr>
              <w:instrText xml:space="preserve"> PAGEREF _Toc217750736 \h </w:instrText>
            </w:r>
            <w:r w:rsidRPr="00DD4466">
              <w:rPr>
                <w:noProof/>
                <w:webHidden/>
                <w:sz w:val="24"/>
              </w:rPr>
            </w:r>
            <w:r w:rsidRPr="00DD4466">
              <w:rPr>
                <w:noProof/>
                <w:webHidden/>
                <w:sz w:val="24"/>
              </w:rPr>
              <w:fldChar w:fldCharType="separate"/>
            </w:r>
            <w:r>
              <w:rPr>
                <w:noProof/>
                <w:webHidden/>
                <w:sz w:val="24"/>
              </w:rPr>
              <w:t>10</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37" w:history="1">
            <w:r w:rsidRPr="00DD4466">
              <w:rPr>
                <w:rStyle w:val="Hyperlink"/>
                <w:noProof/>
                <w:sz w:val="24"/>
              </w:rPr>
              <w:t>10. Appendices</w:t>
            </w:r>
            <w:r w:rsidRPr="00DD4466">
              <w:rPr>
                <w:noProof/>
                <w:webHidden/>
                <w:sz w:val="24"/>
              </w:rPr>
              <w:tab/>
            </w:r>
            <w:r w:rsidRPr="00DD4466">
              <w:rPr>
                <w:noProof/>
                <w:webHidden/>
                <w:sz w:val="24"/>
              </w:rPr>
              <w:fldChar w:fldCharType="begin"/>
            </w:r>
            <w:r w:rsidRPr="00DD4466">
              <w:rPr>
                <w:noProof/>
                <w:webHidden/>
                <w:sz w:val="24"/>
              </w:rPr>
              <w:instrText xml:space="preserve"> PAGEREF _Toc217750737 \h </w:instrText>
            </w:r>
            <w:r w:rsidRPr="00DD4466">
              <w:rPr>
                <w:noProof/>
                <w:webHidden/>
                <w:sz w:val="24"/>
              </w:rPr>
            </w:r>
            <w:r w:rsidRPr="00DD4466">
              <w:rPr>
                <w:noProof/>
                <w:webHidden/>
                <w:sz w:val="24"/>
              </w:rPr>
              <w:fldChar w:fldCharType="separate"/>
            </w:r>
            <w:r>
              <w:rPr>
                <w:noProof/>
                <w:webHidden/>
                <w:sz w:val="24"/>
              </w:rPr>
              <w:t>10</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8" w:history="1">
            <w:r w:rsidRPr="00DD4466">
              <w:rPr>
                <w:rStyle w:val="Hyperlink"/>
                <w:noProof/>
                <w:sz w:val="24"/>
              </w:rPr>
              <w:t>Appendix A: Grade Scale Reference</w:t>
            </w:r>
            <w:r w:rsidRPr="00DD4466">
              <w:rPr>
                <w:noProof/>
                <w:webHidden/>
                <w:sz w:val="24"/>
              </w:rPr>
              <w:tab/>
            </w:r>
            <w:r w:rsidRPr="00DD4466">
              <w:rPr>
                <w:noProof/>
                <w:webHidden/>
                <w:sz w:val="24"/>
              </w:rPr>
              <w:fldChar w:fldCharType="begin"/>
            </w:r>
            <w:r w:rsidRPr="00DD4466">
              <w:rPr>
                <w:noProof/>
                <w:webHidden/>
                <w:sz w:val="24"/>
              </w:rPr>
              <w:instrText xml:space="preserve"> PAGEREF _Toc217750738 \h </w:instrText>
            </w:r>
            <w:r w:rsidRPr="00DD4466">
              <w:rPr>
                <w:noProof/>
                <w:webHidden/>
                <w:sz w:val="24"/>
              </w:rPr>
            </w:r>
            <w:r w:rsidRPr="00DD4466">
              <w:rPr>
                <w:noProof/>
                <w:webHidden/>
                <w:sz w:val="24"/>
              </w:rPr>
              <w:fldChar w:fldCharType="separate"/>
            </w:r>
            <w:r>
              <w:rPr>
                <w:noProof/>
                <w:webHidden/>
                <w:sz w:val="24"/>
              </w:rPr>
              <w:t>10</w:t>
            </w:r>
            <w:r w:rsidRPr="00DD4466">
              <w:rPr>
                <w:noProof/>
                <w:webHidden/>
                <w:sz w:val="24"/>
              </w:rPr>
              <w:fldChar w:fldCharType="end"/>
            </w:r>
          </w:hyperlink>
        </w:p>
        <w:p w:rsidR="00DD4466" w:rsidRPr="00DD4466" w:rsidRDefault="00DD4466">
          <w:pPr>
            <w:pStyle w:val="TOC2"/>
            <w:tabs>
              <w:tab w:val="right" w:leader="dot" w:pos="8630"/>
            </w:tabs>
            <w:rPr>
              <w:noProof/>
              <w:sz w:val="24"/>
            </w:rPr>
          </w:pPr>
          <w:hyperlink w:anchor="_Toc217750739" w:history="1">
            <w:r w:rsidRPr="00DD4466">
              <w:rPr>
                <w:rStyle w:val="Hyperlink"/>
                <w:noProof/>
                <w:sz w:val="24"/>
              </w:rPr>
              <w:t>Appendix B: Team Contributions</w:t>
            </w:r>
            <w:r w:rsidRPr="00DD4466">
              <w:rPr>
                <w:noProof/>
                <w:webHidden/>
                <w:sz w:val="24"/>
              </w:rPr>
              <w:tab/>
            </w:r>
            <w:r w:rsidRPr="00DD4466">
              <w:rPr>
                <w:noProof/>
                <w:webHidden/>
                <w:sz w:val="24"/>
              </w:rPr>
              <w:fldChar w:fldCharType="begin"/>
            </w:r>
            <w:r w:rsidRPr="00DD4466">
              <w:rPr>
                <w:noProof/>
                <w:webHidden/>
                <w:sz w:val="24"/>
              </w:rPr>
              <w:instrText xml:space="preserve"> PAGEREF _Toc217750739 \h </w:instrText>
            </w:r>
            <w:r w:rsidRPr="00DD4466">
              <w:rPr>
                <w:noProof/>
                <w:webHidden/>
                <w:sz w:val="24"/>
              </w:rPr>
            </w:r>
            <w:r w:rsidRPr="00DD4466">
              <w:rPr>
                <w:noProof/>
                <w:webHidden/>
                <w:sz w:val="24"/>
              </w:rPr>
              <w:fldChar w:fldCharType="separate"/>
            </w:r>
            <w:r>
              <w:rPr>
                <w:noProof/>
                <w:webHidden/>
                <w:sz w:val="24"/>
              </w:rPr>
              <w:t>11</w:t>
            </w:r>
            <w:r w:rsidRPr="00DD4466">
              <w:rPr>
                <w:noProof/>
                <w:webHidden/>
                <w:sz w:val="24"/>
              </w:rPr>
              <w:fldChar w:fldCharType="end"/>
            </w:r>
          </w:hyperlink>
        </w:p>
        <w:p w:rsidR="00DD4466" w:rsidRPr="00DD4466" w:rsidRDefault="00DD4466">
          <w:pPr>
            <w:pStyle w:val="TOC1"/>
            <w:tabs>
              <w:tab w:val="right" w:leader="dot" w:pos="8630"/>
            </w:tabs>
            <w:rPr>
              <w:noProof/>
              <w:sz w:val="24"/>
            </w:rPr>
          </w:pPr>
          <w:hyperlink w:anchor="_Toc217750740" w:history="1">
            <w:r w:rsidRPr="00DD4466">
              <w:rPr>
                <w:rStyle w:val="Hyperlink"/>
                <w:noProof/>
                <w:sz w:val="24"/>
              </w:rPr>
              <w:t>Declaration</w:t>
            </w:r>
            <w:r w:rsidRPr="00DD4466">
              <w:rPr>
                <w:noProof/>
                <w:webHidden/>
                <w:sz w:val="24"/>
              </w:rPr>
              <w:tab/>
            </w:r>
            <w:r w:rsidRPr="00DD4466">
              <w:rPr>
                <w:noProof/>
                <w:webHidden/>
                <w:sz w:val="24"/>
              </w:rPr>
              <w:fldChar w:fldCharType="begin"/>
            </w:r>
            <w:r w:rsidRPr="00DD4466">
              <w:rPr>
                <w:noProof/>
                <w:webHidden/>
                <w:sz w:val="24"/>
              </w:rPr>
              <w:instrText xml:space="preserve"> PAGEREF _Toc217750740 \h </w:instrText>
            </w:r>
            <w:r w:rsidRPr="00DD4466">
              <w:rPr>
                <w:noProof/>
                <w:webHidden/>
                <w:sz w:val="24"/>
              </w:rPr>
            </w:r>
            <w:r w:rsidRPr="00DD4466">
              <w:rPr>
                <w:noProof/>
                <w:webHidden/>
                <w:sz w:val="24"/>
              </w:rPr>
              <w:fldChar w:fldCharType="separate"/>
            </w:r>
            <w:r>
              <w:rPr>
                <w:noProof/>
                <w:webHidden/>
                <w:sz w:val="24"/>
              </w:rPr>
              <w:t>11</w:t>
            </w:r>
            <w:r w:rsidRPr="00DD4466">
              <w:rPr>
                <w:noProof/>
                <w:webHidden/>
                <w:sz w:val="24"/>
              </w:rPr>
              <w:fldChar w:fldCharType="end"/>
            </w:r>
          </w:hyperlink>
        </w:p>
        <w:p w:rsidR="00DD4466" w:rsidRPr="00DD4466" w:rsidRDefault="00DD4466">
          <w:pPr>
            <w:rPr>
              <w:sz w:val="24"/>
            </w:rPr>
          </w:pPr>
          <w:r w:rsidRPr="00DD4466">
            <w:rPr>
              <w:b/>
              <w:bCs/>
              <w:noProof/>
              <w:sz w:val="24"/>
            </w:rPr>
            <w:fldChar w:fldCharType="end"/>
          </w:r>
        </w:p>
      </w:sdtContent>
    </w:sdt>
    <w:p w:rsidR="00CE2251" w:rsidRDefault="006A2455">
      <w:r>
        <w:br w:type="page"/>
      </w:r>
    </w:p>
    <w:p w:rsidR="00CE2251" w:rsidRDefault="006A2455" w:rsidP="004A6FC5">
      <w:pPr>
        <w:pStyle w:val="Heading1"/>
        <w:jc w:val="both"/>
      </w:pPr>
      <w:bookmarkStart w:id="0" w:name="_Toc217750694"/>
      <w:r>
        <w:lastRenderedPageBreak/>
        <w:t>Executive Summary</w:t>
      </w:r>
      <w:bookmarkEnd w:id="0"/>
    </w:p>
    <w:p w:rsidR="000A1F6E" w:rsidRDefault="006A2455" w:rsidP="004A6FC5">
      <w:pPr>
        <w:jc w:val="both"/>
      </w:pPr>
      <w:r>
        <w:t>This project presents a Student Performance Prediction System that leverages Machine Learning algorithms to forecast academic performance based on historical data and current semester grades. The system employs Linear Regression as its core predictive model, trained on the UCI Machine Learning Repository's student performance dataset.</w:t>
      </w:r>
    </w:p>
    <w:p w:rsidR="00CE2251" w:rsidRDefault="006A2455" w:rsidP="004A6FC5">
      <w:pPr>
        <w:jc w:val="both"/>
      </w:pPr>
      <w:r>
        <w:br/>
        <w:t>The application features a comprehensive web-based interface built with Flask, providing separate dashboards for students and teachers. Students can input their current semester grades and receive predictions for their next semester SGPA, while teachers can monitor all students' performance through an analytical dashboard with filtering and visualization capabilities.</w:t>
      </w:r>
    </w:p>
    <w:p w:rsidR="00CE2251" w:rsidRDefault="006A2455" w:rsidP="004A6FC5">
      <w:pPr>
        <w:pStyle w:val="Heading2"/>
        <w:jc w:val="both"/>
      </w:pPr>
      <w:bookmarkStart w:id="1" w:name="_Toc217750695"/>
      <w:r>
        <w:t>Key Achievements:</w:t>
      </w:r>
      <w:bookmarkEnd w:id="1"/>
    </w:p>
    <w:p w:rsidR="00CE2251" w:rsidRDefault="006A2455" w:rsidP="004A6FC5">
      <w:pPr>
        <w:pStyle w:val="ListBullet"/>
        <w:jc w:val="both"/>
      </w:pPr>
      <w:r>
        <w:t>Successfully implemented ML-based SGPA prediction with 82% accuracy (R² = 0.82)</w:t>
      </w:r>
    </w:p>
    <w:p w:rsidR="00CE2251" w:rsidRDefault="006A2455" w:rsidP="004A6FC5">
      <w:pPr>
        <w:pStyle w:val="ListBullet"/>
        <w:jc w:val="both"/>
      </w:pPr>
      <w:r>
        <w:t>Developed dual-interface system (Student &amp; Teacher dashboards)</w:t>
      </w:r>
    </w:p>
    <w:p w:rsidR="00CE2251" w:rsidRDefault="006A2455" w:rsidP="004A6FC5">
      <w:pPr>
        <w:pStyle w:val="ListBullet"/>
        <w:jc w:val="both"/>
      </w:pPr>
      <w:r>
        <w:t>Integrated real-time data visualization using Chart.js</w:t>
      </w:r>
    </w:p>
    <w:p w:rsidR="00CE2251" w:rsidRDefault="006A2455" w:rsidP="004A6FC5">
      <w:pPr>
        <w:pStyle w:val="ListBullet"/>
        <w:jc w:val="both"/>
      </w:pPr>
      <w:r>
        <w:t>Implemented secure authentication with pbkdf</w:t>
      </w:r>
      <w:proofErr w:type="gramStart"/>
      <w:r>
        <w:t>2:sha</w:t>
      </w:r>
      <w:proofErr w:type="gramEnd"/>
      <w:r>
        <w:t>256 password hashing</w:t>
      </w:r>
    </w:p>
    <w:p w:rsidR="00CE2251" w:rsidRDefault="006A2455" w:rsidP="004A6FC5">
      <w:pPr>
        <w:pStyle w:val="ListBullet"/>
        <w:jc w:val="both"/>
      </w:pPr>
      <w:r>
        <w:t>Created department-specific grade management (CS, SE, Cyber Security)</w:t>
      </w:r>
    </w:p>
    <w:p w:rsidR="00CE2251" w:rsidRDefault="006A2455" w:rsidP="004A6FC5">
      <w:pPr>
        <w:pStyle w:val="ListBullet"/>
        <w:jc w:val="both"/>
      </w:pPr>
      <w:r>
        <w:t>Achieved responsive design for cross-device compatibility</w:t>
      </w:r>
    </w:p>
    <w:p w:rsidR="00536506" w:rsidRDefault="006A2455" w:rsidP="004A6FC5">
      <w:pPr>
        <w:pStyle w:val="ListBullet"/>
        <w:jc w:val="both"/>
      </w:pPr>
      <w:r>
        <w:t>Average response time &lt; 200ms for all operations</w:t>
      </w:r>
    </w:p>
    <w:p w:rsidR="00CE2251" w:rsidRDefault="006A2455" w:rsidP="004A6FC5">
      <w:pPr>
        <w:pStyle w:val="Heading1"/>
        <w:jc w:val="both"/>
      </w:pPr>
      <w:bookmarkStart w:id="2" w:name="_Toc217750696"/>
      <w:r>
        <w:t>1. Introduction</w:t>
      </w:r>
      <w:bookmarkEnd w:id="2"/>
    </w:p>
    <w:p w:rsidR="00CE2251" w:rsidRDefault="006A2455" w:rsidP="004A6FC5">
      <w:pPr>
        <w:pStyle w:val="Heading2"/>
        <w:jc w:val="both"/>
      </w:pPr>
      <w:bookmarkStart w:id="3" w:name="_Toc217750697"/>
      <w:r>
        <w:t>1.1 Background</w:t>
      </w:r>
      <w:bookmarkEnd w:id="3"/>
    </w:p>
    <w:p w:rsidR="00CE2251" w:rsidRDefault="006A2455" w:rsidP="004A6FC5">
      <w:pPr>
        <w:jc w:val="both"/>
      </w:pPr>
      <w:r>
        <w:t>In the modern educational landscape, predicting student academic performance has become increasingly important for institutional planning and student support services. Traditional methods of identifying struggling students often come too late, after poor performance has already impacted their academic records.</w:t>
      </w:r>
      <w:r>
        <w:br/>
      </w:r>
      <w:r>
        <w:br/>
        <w:t>Machine Learning offers a proactive solution by analyzing patterns in historical data to predict future outcomes. This project applies supervised learning techniques to forecast student performance, enabling timely interventions and personalized support.</w:t>
      </w:r>
    </w:p>
    <w:p w:rsidR="00CE2251" w:rsidRDefault="006A2455" w:rsidP="004A6FC5">
      <w:pPr>
        <w:pStyle w:val="Heading2"/>
        <w:jc w:val="both"/>
      </w:pPr>
      <w:bookmarkStart w:id="4" w:name="_Toc217750698"/>
      <w:r>
        <w:t>1.2 Scope</w:t>
      </w:r>
      <w:bookmarkEnd w:id="4"/>
    </w:p>
    <w:p w:rsidR="00CE2251" w:rsidRDefault="006A2455" w:rsidP="004A6FC5">
      <w:pPr>
        <w:pStyle w:val="ListBullet"/>
        <w:jc w:val="both"/>
      </w:pPr>
      <w:bookmarkStart w:id="5" w:name="_Toc217750699"/>
      <w:r w:rsidRPr="000A1F6E">
        <w:rPr>
          <w:rStyle w:val="Heading3Char"/>
        </w:rPr>
        <w:t>Predictive Analytics</w:t>
      </w:r>
      <w:bookmarkEnd w:id="5"/>
      <w:r>
        <w:t>: ML-based SGPA forecasting for next semester</w:t>
      </w:r>
    </w:p>
    <w:p w:rsidR="00CE2251" w:rsidRDefault="006A2455" w:rsidP="004A6FC5">
      <w:pPr>
        <w:pStyle w:val="ListBullet"/>
        <w:jc w:val="both"/>
      </w:pPr>
      <w:bookmarkStart w:id="6" w:name="_Toc217750700"/>
      <w:r w:rsidRPr="000A1F6E">
        <w:rPr>
          <w:rStyle w:val="Heading3Char"/>
        </w:rPr>
        <w:t>User Management:</w:t>
      </w:r>
      <w:bookmarkEnd w:id="6"/>
      <w:r w:rsidRPr="000A1F6E">
        <w:rPr>
          <w:rStyle w:val="Heading3Char"/>
        </w:rPr>
        <w:t xml:space="preserve"> </w:t>
      </w:r>
      <w:r>
        <w:t>Secure registration and authentication system</w:t>
      </w:r>
    </w:p>
    <w:p w:rsidR="00CE2251" w:rsidRDefault="006A2455" w:rsidP="004A6FC5">
      <w:pPr>
        <w:pStyle w:val="ListBullet"/>
        <w:jc w:val="both"/>
      </w:pPr>
      <w:bookmarkStart w:id="7" w:name="_Toc217750701"/>
      <w:r w:rsidRPr="000A1F6E">
        <w:rPr>
          <w:rStyle w:val="Heading3Char"/>
        </w:rPr>
        <w:t>Grade Management:</w:t>
      </w:r>
      <w:bookmarkEnd w:id="7"/>
      <w:r w:rsidRPr="000A1F6E">
        <w:rPr>
          <w:rStyle w:val="Heading3Char"/>
        </w:rPr>
        <w:t xml:space="preserve"> </w:t>
      </w:r>
      <w:r>
        <w:t>Department-specific subject grade tracking</w:t>
      </w:r>
    </w:p>
    <w:p w:rsidR="00CE2251" w:rsidRDefault="006A2455" w:rsidP="004A6FC5">
      <w:pPr>
        <w:pStyle w:val="ListBullet"/>
        <w:jc w:val="both"/>
      </w:pPr>
      <w:bookmarkStart w:id="8" w:name="_Toc217750702"/>
      <w:r w:rsidRPr="000A1F6E">
        <w:rPr>
          <w:rStyle w:val="Heading3Char"/>
        </w:rPr>
        <w:t>Performance Visualization</w:t>
      </w:r>
      <w:bookmarkEnd w:id="8"/>
      <w:r>
        <w:t>: Interactive charts showing academic trends</w:t>
      </w:r>
    </w:p>
    <w:p w:rsidR="00CE2251" w:rsidRDefault="006A2455" w:rsidP="004A6FC5">
      <w:pPr>
        <w:pStyle w:val="ListBullet"/>
        <w:jc w:val="both"/>
      </w:pPr>
      <w:bookmarkStart w:id="9" w:name="_Toc217750703"/>
      <w:r w:rsidRPr="000A1F6E">
        <w:rPr>
          <w:rStyle w:val="Heading3Char"/>
        </w:rPr>
        <w:t>Teacher Analytics:</w:t>
      </w:r>
      <w:bookmarkEnd w:id="9"/>
      <w:r>
        <w:t xml:space="preserve"> Comprehensive dashboard for student monitoring</w:t>
      </w:r>
    </w:p>
    <w:p w:rsidR="004A64F9" w:rsidRDefault="006A2455" w:rsidP="004A6FC5">
      <w:pPr>
        <w:pStyle w:val="ListBullet"/>
        <w:jc w:val="both"/>
      </w:pPr>
      <w:bookmarkStart w:id="10" w:name="_Toc217750704"/>
      <w:r w:rsidRPr="000A1F6E">
        <w:rPr>
          <w:rStyle w:val="Heading3Char"/>
        </w:rPr>
        <w:t>Historical Tracking:</w:t>
      </w:r>
      <w:bookmarkEnd w:id="10"/>
      <w:r>
        <w:t xml:space="preserve"> Complete academic history storage and retrieval</w:t>
      </w:r>
    </w:p>
    <w:p w:rsidR="00CE2251" w:rsidRDefault="006A2455" w:rsidP="004A6FC5">
      <w:pPr>
        <w:pStyle w:val="Heading1"/>
        <w:jc w:val="both"/>
      </w:pPr>
      <w:bookmarkStart w:id="11" w:name="_Toc217750705"/>
      <w:r>
        <w:lastRenderedPageBreak/>
        <w:t>2. Problem Statement</w:t>
      </w:r>
      <w:bookmarkEnd w:id="11"/>
    </w:p>
    <w:p w:rsidR="00CE2251" w:rsidRDefault="006A2455" w:rsidP="004A6FC5">
      <w:pPr>
        <w:pStyle w:val="Heading2"/>
        <w:jc w:val="both"/>
      </w:pPr>
      <w:bookmarkStart w:id="12" w:name="_Toc217750706"/>
      <w:r>
        <w:t>2.1 Identified Problem</w:t>
      </w:r>
      <w:bookmarkEnd w:id="12"/>
    </w:p>
    <w:p w:rsidR="00CE2251" w:rsidRDefault="006A2455" w:rsidP="004A6FC5">
      <w:pPr>
        <w:pStyle w:val="ListBullet"/>
        <w:jc w:val="both"/>
      </w:pPr>
      <w:bookmarkStart w:id="13" w:name="_Toc217750707"/>
      <w:r w:rsidRPr="000A1F6E">
        <w:rPr>
          <w:rStyle w:val="Heading3Char"/>
        </w:rPr>
        <w:t>Late Intervention</w:t>
      </w:r>
      <w:bookmarkEnd w:id="13"/>
      <w:r>
        <w:t>: Problems are identified only after semester results</w:t>
      </w:r>
    </w:p>
    <w:p w:rsidR="00CE2251" w:rsidRDefault="006A2455" w:rsidP="004A6FC5">
      <w:pPr>
        <w:pStyle w:val="ListBullet"/>
        <w:jc w:val="both"/>
      </w:pPr>
      <w:bookmarkStart w:id="14" w:name="_Toc217750708"/>
      <w:r w:rsidRPr="000A1F6E">
        <w:rPr>
          <w:rStyle w:val="Heading3Char"/>
        </w:rPr>
        <w:t>Resource Allocation:</w:t>
      </w:r>
      <w:bookmarkEnd w:id="14"/>
      <w:r>
        <w:t xml:space="preserve"> Difficulty in prioritizing support for at-risk students</w:t>
      </w:r>
    </w:p>
    <w:p w:rsidR="00CE2251" w:rsidRDefault="006A2455" w:rsidP="004A6FC5">
      <w:pPr>
        <w:pStyle w:val="ListBullet"/>
        <w:jc w:val="both"/>
      </w:pPr>
      <w:bookmarkStart w:id="15" w:name="_Toc217750709"/>
      <w:r w:rsidRPr="000A1F6E">
        <w:rPr>
          <w:rStyle w:val="Heading3Char"/>
        </w:rPr>
        <w:t>Data Fragmentation:</w:t>
      </w:r>
      <w:bookmarkEnd w:id="15"/>
      <w:r>
        <w:t xml:space="preserve"> Student data scattered across multiple systems</w:t>
      </w:r>
    </w:p>
    <w:p w:rsidR="00CE2251" w:rsidRDefault="006A2455" w:rsidP="004A6FC5">
      <w:pPr>
        <w:pStyle w:val="ListBullet"/>
        <w:jc w:val="both"/>
      </w:pPr>
      <w:bookmarkStart w:id="16" w:name="_Toc217750710"/>
      <w:r w:rsidRPr="000A1F6E">
        <w:rPr>
          <w:rStyle w:val="Heading3Char"/>
        </w:rPr>
        <w:t>Lack of Predictive Insights:</w:t>
      </w:r>
      <w:bookmarkEnd w:id="16"/>
      <w:r>
        <w:t xml:space="preserve"> Reactive rather than proactive approach</w:t>
      </w:r>
    </w:p>
    <w:p w:rsidR="00CE2251" w:rsidRDefault="006A2455" w:rsidP="004A6FC5">
      <w:pPr>
        <w:pStyle w:val="ListBullet"/>
        <w:jc w:val="both"/>
      </w:pPr>
      <w:bookmarkStart w:id="17" w:name="_Toc217750711"/>
      <w:r w:rsidRPr="000A1F6E">
        <w:rPr>
          <w:rStyle w:val="Heading3Char"/>
        </w:rPr>
        <w:t>Manual Monitoring</w:t>
      </w:r>
      <w:bookmarkEnd w:id="17"/>
      <w:r>
        <w:t>: Time-consuming manual tracking of student progress</w:t>
      </w:r>
    </w:p>
    <w:p w:rsidR="00CE2251" w:rsidRDefault="006A2455" w:rsidP="004A6FC5">
      <w:pPr>
        <w:pStyle w:val="Heading2"/>
        <w:jc w:val="both"/>
      </w:pPr>
      <w:bookmarkStart w:id="18" w:name="_Toc217750712"/>
      <w:r>
        <w:t>2.2 Research Question</w:t>
      </w:r>
      <w:bookmarkEnd w:id="18"/>
    </w:p>
    <w:p w:rsidR="00CE2251" w:rsidRDefault="006A2455" w:rsidP="004A6FC5">
      <w:pPr>
        <w:jc w:val="both"/>
      </w:pPr>
      <w:r>
        <w:rPr>
          <w:i/>
        </w:rPr>
        <w:t>"Can Machine Learning algorithms accurately predict student academic performance based on historical grades and demographic factors, enabling proactive interventions?"</w:t>
      </w:r>
    </w:p>
    <w:p w:rsidR="00CE2251" w:rsidRDefault="006A2455" w:rsidP="004A6FC5">
      <w:pPr>
        <w:pStyle w:val="Heading1"/>
        <w:jc w:val="both"/>
      </w:pPr>
      <w:bookmarkStart w:id="19" w:name="_Toc217750713"/>
      <w:r>
        <w:t>3. System Architecture</w:t>
      </w:r>
      <w:bookmarkEnd w:id="19"/>
    </w:p>
    <w:p w:rsidR="00536506" w:rsidRPr="00536506" w:rsidRDefault="00536506" w:rsidP="000B76D6">
      <w:pPr>
        <w:jc w:val="center"/>
      </w:pPr>
      <w:r w:rsidRPr="00536506">
        <w:rPr>
          <w:noProof/>
        </w:rPr>
        <w:drawing>
          <wp:inline distT="0" distB="0" distL="0" distR="0" wp14:anchorId="088524F4" wp14:editId="65E6B412">
            <wp:extent cx="4656406" cy="4656406"/>
            <wp:effectExtent l="171450" t="171450" r="182880" b="2019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6406" cy="46564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CE2251" w:rsidRDefault="006A2455" w:rsidP="004A6FC5">
      <w:pPr>
        <w:pStyle w:val="Heading2"/>
        <w:jc w:val="both"/>
      </w:pPr>
      <w:bookmarkStart w:id="20" w:name="_Toc217750714"/>
      <w:r>
        <w:lastRenderedPageBreak/>
        <w:t>3.1 Technology Stack</w:t>
      </w:r>
      <w:bookmarkEnd w:id="20"/>
    </w:p>
    <w:p w:rsidR="00CE2251" w:rsidRDefault="006A2455" w:rsidP="004A6FC5">
      <w:pPr>
        <w:pStyle w:val="Heading3"/>
        <w:jc w:val="both"/>
      </w:pPr>
      <w:bookmarkStart w:id="21" w:name="_Toc217750715"/>
      <w:r>
        <w:t>Backend Technologies:</w:t>
      </w:r>
      <w:bookmarkEnd w:id="21"/>
    </w:p>
    <w:tbl>
      <w:tblPr>
        <w:tblStyle w:val="MediumShading1-Accent1"/>
        <w:tblW w:w="0" w:type="auto"/>
        <w:tblLook w:val="04A0" w:firstRow="1" w:lastRow="0" w:firstColumn="1" w:lastColumn="0" w:noHBand="0" w:noVBand="1"/>
      </w:tblPr>
      <w:tblGrid>
        <w:gridCol w:w="2874"/>
        <w:gridCol w:w="2872"/>
        <w:gridCol w:w="2874"/>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Technology</w:t>
            </w:r>
          </w:p>
        </w:tc>
        <w:tc>
          <w:tcPr>
            <w:tcW w:w="288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Version</w:t>
            </w:r>
          </w:p>
        </w:tc>
        <w:tc>
          <w:tcPr>
            <w:tcW w:w="288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Purpose</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Python</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3.9+</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Primary programming language</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Flask</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2.3.0</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Web framework</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proofErr w:type="spellStart"/>
            <w:r>
              <w:t>scikit</w:t>
            </w:r>
            <w:proofErr w:type="spellEnd"/>
            <w:r>
              <w:t>-learn</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1.3.0</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Machine Learning library</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pandas</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2.0.0</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Data manipulation</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proofErr w:type="spellStart"/>
            <w:r>
              <w:t>numpy</w:t>
            </w:r>
            <w:proofErr w:type="spellEnd"/>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1.24.0</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Numerical computations</w:t>
            </w:r>
          </w:p>
        </w:tc>
      </w:tr>
    </w:tbl>
    <w:p w:rsidR="00CE2251" w:rsidRDefault="00CE2251" w:rsidP="004A6FC5">
      <w:pPr>
        <w:jc w:val="both"/>
      </w:pPr>
    </w:p>
    <w:p w:rsidR="00CE2251" w:rsidRDefault="006A2455" w:rsidP="004A6FC5">
      <w:pPr>
        <w:pStyle w:val="Heading3"/>
        <w:jc w:val="both"/>
      </w:pPr>
      <w:bookmarkStart w:id="22" w:name="_Toc217750716"/>
      <w:r>
        <w:t>Frontend Technologies:</w:t>
      </w:r>
      <w:bookmarkEnd w:id="22"/>
    </w:p>
    <w:tbl>
      <w:tblPr>
        <w:tblStyle w:val="MediumShading1-Accent1"/>
        <w:tblW w:w="0" w:type="auto"/>
        <w:tblLook w:val="04A0" w:firstRow="1" w:lastRow="0" w:firstColumn="1" w:lastColumn="0" w:noHBand="0" w:noVBand="1"/>
      </w:tblPr>
      <w:tblGrid>
        <w:gridCol w:w="2874"/>
        <w:gridCol w:w="2872"/>
        <w:gridCol w:w="2874"/>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Technology</w:t>
            </w:r>
          </w:p>
        </w:tc>
        <w:tc>
          <w:tcPr>
            <w:tcW w:w="288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Version</w:t>
            </w:r>
          </w:p>
        </w:tc>
        <w:tc>
          <w:tcPr>
            <w:tcW w:w="288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Purpose</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HTML5</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Structure and markup</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CSS3</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Styling and layout</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JavaScript</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ES6+</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Client-side interactivity</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Chart.js</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4.4.0</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Data visualization</w:t>
            </w:r>
          </w:p>
        </w:tc>
      </w:tr>
    </w:tbl>
    <w:p w:rsidR="00CE2251" w:rsidRDefault="006A2455" w:rsidP="004A6FC5">
      <w:pPr>
        <w:pStyle w:val="Heading1"/>
        <w:jc w:val="both"/>
      </w:pPr>
      <w:bookmarkStart w:id="23" w:name="_Toc217750717"/>
      <w:r>
        <w:t>4. Machine Learning Model</w:t>
      </w:r>
      <w:bookmarkEnd w:id="23"/>
    </w:p>
    <w:p w:rsidR="00CE2251" w:rsidRDefault="006A2455" w:rsidP="004A6FC5">
      <w:pPr>
        <w:pStyle w:val="Heading2"/>
        <w:jc w:val="both"/>
      </w:pPr>
      <w:bookmarkStart w:id="24" w:name="_Toc217750718"/>
      <w:r>
        <w:t>4.1 Dataset Description</w:t>
      </w:r>
      <w:bookmarkEnd w:id="24"/>
    </w:p>
    <w:p w:rsidR="00CE2251" w:rsidRDefault="006A2455" w:rsidP="000B76D6">
      <w:bookmarkStart w:id="25" w:name="_Toc217750719"/>
      <w:r w:rsidRPr="000A1F6E">
        <w:rPr>
          <w:rStyle w:val="Heading3Char"/>
        </w:rPr>
        <w:t>Source:</w:t>
      </w:r>
      <w:bookmarkEnd w:id="25"/>
      <w:r>
        <w:t xml:space="preserve"> UCI Machine Learning Repository</w:t>
      </w:r>
      <w:r>
        <w:br/>
      </w:r>
      <w:r w:rsidRPr="000A1F6E">
        <w:rPr>
          <w:rStyle w:val="Heading3Char"/>
        </w:rPr>
        <w:t>Dataset:</w:t>
      </w:r>
      <w:r>
        <w:t xml:space="preserve"> Student Performance Data Set</w:t>
      </w:r>
      <w:r>
        <w:br/>
      </w:r>
      <w:r w:rsidRPr="000A1F6E">
        <w:rPr>
          <w:rStyle w:val="Heading3Char"/>
        </w:rPr>
        <w:t>Total Records:</w:t>
      </w:r>
      <w:r>
        <w:t xml:space="preserve"> 395 students</w:t>
      </w:r>
      <w:r>
        <w:br/>
      </w:r>
      <w:r w:rsidRPr="000A1F6E">
        <w:rPr>
          <w:rStyle w:val="Heading3Char"/>
        </w:rPr>
        <w:t>Features:</w:t>
      </w:r>
      <w:r>
        <w:t xml:space="preserve"> 33 attributes</w:t>
      </w:r>
      <w:r>
        <w:br/>
      </w:r>
      <w:r w:rsidRPr="000A1F6E">
        <w:rPr>
          <w:rStyle w:val="Heading3Char"/>
        </w:rPr>
        <w:t>Target Variable:</w:t>
      </w:r>
      <w:r>
        <w:t xml:space="preserve"> G3 (final grade: 0-20 scale)</w:t>
      </w:r>
      <w:r>
        <w:br/>
      </w:r>
      <w:r w:rsidRPr="000A1F6E">
        <w:rPr>
          <w:rStyle w:val="Heading3Char"/>
        </w:rPr>
        <w:t>Missing Values:</w:t>
      </w:r>
      <w:r>
        <w:t xml:space="preserve"> None</w:t>
      </w:r>
    </w:p>
    <w:p w:rsidR="00CE2251" w:rsidRDefault="006A2455" w:rsidP="004A6FC5">
      <w:pPr>
        <w:pStyle w:val="Heading2"/>
        <w:jc w:val="both"/>
      </w:pPr>
      <w:bookmarkStart w:id="26" w:name="_Toc217750720"/>
      <w:r>
        <w:t>4.2 Algorithm Selection</w:t>
      </w:r>
      <w:bookmarkEnd w:id="26"/>
    </w:p>
    <w:tbl>
      <w:tblPr>
        <w:tblStyle w:val="LightGrid-Accent1"/>
        <w:tblW w:w="0" w:type="auto"/>
        <w:tblLook w:val="04A0" w:firstRow="1" w:lastRow="0" w:firstColumn="1" w:lastColumn="0" w:noHBand="0" w:noVBand="1"/>
      </w:tblPr>
      <w:tblGrid>
        <w:gridCol w:w="1727"/>
        <w:gridCol w:w="1723"/>
        <w:gridCol w:w="1723"/>
        <w:gridCol w:w="1723"/>
        <w:gridCol w:w="1724"/>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Algorithm</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R² Score</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MAE</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RMSE</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Training Time</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Linear Regression</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0.82</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1.86</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2.43</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0.02s</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Ridge Regression</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0.81</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1.89</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2.45</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0.03s</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Lasso Regression</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0.79</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1.95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2.51</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0.05s</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Decision Tree</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0.75</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2.12</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2.78</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0.08s</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Random Forest</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0.84</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1.78</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2.35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1.20s</w:t>
            </w:r>
          </w:p>
        </w:tc>
      </w:tr>
    </w:tbl>
    <w:p w:rsidR="00CE2251" w:rsidRDefault="00CE2251" w:rsidP="004A6FC5">
      <w:pPr>
        <w:jc w:val="both"/>
      </w:pPr>
    </w:p>
    <w:p w:rsidR="00CE2251" w:rsidRDefault="006A2455" w:rsidP="004A6FC5">
      <w:pPr>
        <w:jc w:val="both"/>
      </w:pPr>
      <w:r>
        <w:rPr>
          <w:b/>
        </w:rPr>
        <w:t xml:space="preserve">Selected Model: </w:t>
      </w:r>
      <w:r>
        <w:t>Linear Regression (Best balance of accuracy and speed)</w:t>
      </w:r>
    </w:p>
    <w:p w:rsidR="00CE2251" w:rsidRDefault="006A2455" w:rsidP="004A6FC5">
      <w:pPr>
        <w:pStyle w:val="Heading2"/>
        <w:jc w:val="both"/>
      </w:pPr>
      <w:bookmarkStart w:id="27" w:name="_Toc217750721"/>
      <w:r>
        <w:lastRenderedPageBreak/>
        <w:t>4.3 Model Performance</w:t>
      </w:r>
      <w:bookmarkEnd w:id="27"/>
    </w:p>
    <w:p w:rsidR="00CE2251" w:rsidRDefault="006A2455" w:rsidP="000B76D6">
      <w:r>
        <w:t>The trained Linear Regression model achieved the following performance metrics on the test set:</w:t>
      </w:r>
      <w:r>
        <w:br/>
      </w:r>
      <w:r>
        <w:br/>
        <w:t>• R² Score: 0.8201 (Explains 82% of variance in grades)</w:t>
      </w:r>
      <w:r>
        <w:br/>
        <w:t>• Mean Absolute Error: 1.86 points</w:t>
      </w:r>
      <w:r>
        <w:br/>
        <w:t>• Root Mean Squared Error: 2.43 points</w:t>
      </w:r>
      <w:r>
        <w:br/>
        <w:t>• Average Prediction Error: 1.85%</w:t>
      </w:r>
      <w:r>
        <w:br/>
      </w:r>
      <w:r>
        <w:br/>
        <w:t>This level of accuracy is suitable for educational decision-making and early intervention planning.</w:t>
      </w:r>
    </w:p>
    <w:p w:rsidR="00CE2251" w:rsidRDefault="006A2455" w:rsidP="004A6FC5">
      <w:pPr>
        <w:pStyle w:val="Heading1"/>
        <w:jc w:val="both"/>
      </w:pPr>
      <w:bookmarkStart w:id="28" w:name="_Toc217750722"/>
      <w:r>
        <w:t>5. Results and Analysis</w:t>
      </w:r>
      <w:bookmarkEnd w:id="28"/>
    </w:p>
    <w:p w:rsidR="00CE2251" w:rsidRDefault="006A2455" w:rsidP="004A6FC5">
      <w:pPr>
        <w:pStyle w:val="Heading2"/>
        <w:jc w:val="both"/>
      </w:pPr>
      <w:bookmarkStart w:id="29" w:name="_Toc217750723"/>
      <w:r>
        <w:t>5.1 Feature Completion Status</w:t>
      </w:r>
      <w:bookmarkEnd w:id="29"/>
    </w:p>
    <w:tbl>
      <w:tblPr>
        <w:tblStyle w:val="MediumShading1-Accent1"/>
        <w:tblW w:w="0" w:type="auto"/>
        <w:tblLook w:val="04A0" w:firstRow="1" w:lastRow="0" w:firstColumn="1" w:lastColumn="0" w:noHBand="0" w:noVBand="1"/>
      </w:tblPr>
      <w:tblGrid>
        <w:gridCol w:w="2875"/>
        <w:gridCol w:w="2872"/>
        <w:gridCol w:w="2873"/>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Feature</w:t>
            </w:r>
          </w:p>
        </w:tc>
        <w:tc>
          <w:tcPr>
            <w:tcW w:w="288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Status</w:t>
            </w:r>
          </w:p>
        </w:tc>
        <w:tc>
          <w:tcPr>
            <w:tcW w:w="288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Completion %</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User Registration</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 Complete</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User Authentication</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 Complete</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100%</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Student Dashboard</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 Complete</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Grade Input (9 subjects)</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 Complete</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100%</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SGPA Prediction</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 Complete</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Performance Charts</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 Complete</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100%</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Teacher Dashboard</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 Complete</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Student Filtering</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 Complete</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100%</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View Details Modal</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 Complete</w:t>
            </w:r>
          </w:p>
        </w:tc>
        <w:tc>
          <w:tcPr>
            <w:tcW w:w="288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E2251" w:rsidRDefault="006A2455" w:rsidP="004A6FC5">
            <w:pPr>
              <w:jc w:val="both"/>
            </w:pPr>
            <w:r>
              <w:t>Responsive Design</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 Complete</w:t>
            </w:r>
          </w:p>
        </w:tc>
        <w:tc>
          <w:tcPr>
            <w:tcW w:w="288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100%</w:t>
            </w:r>
          </w:p>
        </w:tc>
      </w:tr>
    </w:tbl>
    <w:p w:rsidR="00CE2251" w:rsidRDefault="00CE2251" w:rsidP="004A6FC5">
      <w:pPr>
        <w:jc w:val="both"/>
      </w:pPr>
    </w:p>
    <w:p w:rsidR="00CE2251" w:rsidRDefault="006A2455" w:rsidP="004A6FC5">
      <w:pPr>
        <w:pStyle w:val="Heading2"/>
        <w:jc w:val="both"/>
      </w:pPr>
      <w:bookmarkStart w:id="30" w:name="_Toc217750724"/>
      <w:r>
        <w:t>5.2 Prediction Accuracy Analysis</w:t>
      </w:r>
      <w:bookmarkEnd w:id="30"/>
    </w:p>
    <w:tbl>
      <w:tblPr>
        <w:tblStyle w:val="LightGrid-Accent1"/>
        <w:tblW w:w="0" w:type="auto"/>
        <w:tblLook w:val="04A0" w:firstRow="1" w:lastRow="0" w:firstColumn="1" w:lastColumn="0" w:noHBand="0" w:noVBand="1"/>
      </w:tblPr>
      <w:tblGrid>
        <w:gridCol w:w="1724"/>
        <w:gridCol w:w="1724"/>
        <w:gridCol w:w="1725"/>
        <w:gridCol w:w="1723"/>
        <w:gridCol w:w="1724"/>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Student ID</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Actual SGPA</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Predicted SGPA</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Error</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 Error</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233606</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3.45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3.38</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-0.07</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233544</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2.89</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2.95</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+0.06</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2.1%</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233532</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3.67</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3.71</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+0.04</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1.1%</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233586</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2.34</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2.28</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-0.06</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2.6%</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Test 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3.12</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3.18</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+0.06</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1.9%</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Test 6</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2.78</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2.82</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+0.04</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1.4%</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Averag</w:t>
            </w:r>
            <w:bookmarkStart w:id="31" w:name="_GoBack"/>
            <w:bookmarkEnd w:id="31"/>
            <w:r>
              <w:t>e</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±0.05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1.85%</w:t>
            </w:r>
          </w:p>
        </w:tc>
      </w:tr>
    </w:tbl>
    <w:p w:rsidR="00DD4466" w:rsidRDefault="00DD4466" w:rsidP="004A6FC5">
      <w:pPr>
        <w:pStyle w:val="Heading1"/>
        <w:jc w:val="both"/>
      </w:pPr>
      <w:bookmarkStart w:id="32" w:name="_Toc217750725"/>
    </w:p>
    <w:p w:rsidR="00CE2251" w:rsidRDefault="006A2455" w:rsidP="004A6FC5">
      <w:pPr>
        <w:pStyle w:val="Heading1"/>
        <w:jc w:val="both"/>
      </w:pPr>
      <w:r>
        <w:t>6. Testing and Validation</w:t>
      </w:r>
      <w:bookmarkEnd w:id="32"/>
    </w:p>
    <w:p w:rsidR="00CE2251" w:rsidRDefault="006A2455" w:rsidP="004A6FC5">
      <w:pPr>
        <w:pStyle w:val="Heading2"/>
        <w:jc w:val="both"/>
      </w:pPr>
      <w:bookmarkStart w:id="33" w:name="_Toc217750726"/>
      <w:r>
        <w:t>6.1 Unit Testing Results</w:t>
      </w:r>
      <w:bookmarkEnd w:id="33"/>
    </w:p>
    <w:tbl>
      <w:tblPr>
        <w:tblStyle w:val="MediumShading1-Accent1"/>
        <w:tblW w:w="0" w:type="auto"/>
        <w:tblLook w:val="04A0" w:firstRow="1" w:lastRow="0" w:firstColumn="1" w:lastColumn="0" w:noHBand="0" w:noVBand="1"/>
      </w:tblPr>
      <w:tblGrid>
        <w:gridCol w:w="1730"/>
        <w:gridCol w:w="1722"/>
        <w:gridCol w:w="1722"/>
        <w:gridCol w:w="1722"/>
        <w:gridCol w:w="1724"/>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Module</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Test Cases</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Passed</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Failed</w:t>
            </w:r>
          </w:p>
        </w:tc>
        <w:tc>
          <w:tcPr>
            <w:tcW w:w="1728"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Coverage</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Authentication</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15</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98%</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Grade Calculation</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12</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12</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100%</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ML Prediction</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8</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8</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95%</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Database Operations</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20</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20</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97%</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API Endpoints</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0</w:t>
            </w:r>
          </w:p>
        </w:tc>
        <w:tc>
          <w:tcPr>
            <w:tcW w:w="1728"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100%</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CE2251" w:rsidRDefault="006A2455" w:rsidP="004A6FC5">
            <w:pPr>
              <w:jc w:val="both"/>
            </w:pPr>
            <w:r>
              <w:t>Total</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65</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65</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w:t>
            </w:r>
          </w:p>
        </w:tc>
        <w:tc>
          <w:tcPr>
            <w:tcW w:w="1728"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98%</w:t>
            </w:r>
          </w:p>
        </w:tc>
      </w:tr>
    </w:tbl>
    <w:p w:rsidR="00CE2251" w:rsidRDefault="00CE2251" w:rsidP="004A6FC5">
      <w:pPr>
        <w:jc w:val="both"/>
      </w:pPr>
    </w:p>
    <w:p w:rsidR="00CE2251" w:rsidRDefault="006A2455" w:rsidP="004A6FC5">
      <w:pPr>
        <w:jc w:val="both"/>
      </w:pPr>
      <w:r>
        <w:rPr>
          <w:b/>
        </w:rPr>
        <w:t xml:space="preserve">Test Result: </w:t>
      </w:r>
      <w:r>
        <w:t>All 65 test cases passed successfully with 98% code coverage.</w:t>
      </w:r>
    </w:p>
    <w:p w:rsidR="00CE2251" w:rsidRPr="004A64F9" w:rsidRDefault="006A2455" w:rsidP="004A6FC5">
      <w:pPr>
        <w:jc w:val="both"/>
        <w:rPr>
          <w:rStyle w:val="Heading1Char"/>
        </w:rPr>
      </w:pPr>
      <w:bookmarkStart w:id="34" w:name="_Toc217750727"/>
      <w:r w:rsidRPr="004A64F9">
        <w:rPr>
          <w:rStyle w:val="Heading1Char"/>
        </w:rPr>
        <w:t>7. Challenges and Solutions</w:t>
      </w:r>
      <w:bookmarkEnd w:id="34"/>
    </w:p>
    <w:p w:rsidR="00CE2251" w:rsidRDefault="006A2455" w:rsidP="004A6FC5">
      <w:pPr>
        <w:pStyle w:val="Heading2"/>
        <w:jc w:val="both"/>
      </w:pPr>
      <w:bookmarkStart w:id="35" w:name="_Toc217750728"/>
      <w:r>
        <w:t>Challenge 1: Model Overfitting</w:t>
      </w:r>
      <w:bookmarkEnd w:id="35"/>
    </w:p>
    <w:p w:rsidR="00CE2251" w:rsidRDefault="006A2455" w:rsidP="004A6FC5">
      <w:pPr>
        <w:jc w:val="both"/>
      </w:pPr>
      <w:r>
        <w:rPr>
          <w:b/>
        </w:rPr>
        <w:t xml:space="preserve">Problem: </w:t>
      </w:r>
      <w:r>
        <w:t>Initial model showed high training accuracy (R² = 0.95) but poor test accuracy (R² = 0.62)</w:t>
      </w:r>
    </w:p>
    <w:p w:rsidR="00CE2251" w:rsidRDefault="006A2455" w:rsidP="004A6FC5">
      <w:pPr>
        <w:jc w:val="both"/>
      </w:pPr>
      <w:r>
        <w:rPr>
          <w:b/>
        </w:rPr>
        <w:t xml:space="preserve">Solution: </w:t>
      </w:r>
      <w:r>
        <w:t>Applied regularization (Ridge/Lasso), reduced feature set, implemented cross-validation</w:t>
      </w:r>
    </w:p>
    <w:p w:rsidR="00CE2251" w:rsidRDefault="006A2455" w:rsidP="004A6FC5">
      <w:pPr>
        <w:jc w:val="both"/>
      </w:pPr>
      <w:r>
        <w:rPr>
          <w:b/>
        </w:rPr>
        <w:t xml:space="preserve">Result: </w:t>
      </w:r>
      <w:r>
        <w:rPr>
          <w:i/>
        </w:rPr>
        <w:t>Test R² improved to 0.82 (32% improvement)</w:t>
      </w:r>
    </w:p>
    <w:p w:rsidR="00CE2251" w:rsidRDefault="006A2455" w:rsidP="004A6FC5">
      <w:pPr>
        <w:pStyle w:val="Heading2"/>
        <w:jc w:val="both"/>
      </w:pPr>
      <w:bookmarkStart w:id="36" w:name="_Toc217750729"/>
      <w:r>
        <w:t>Challenge 2: Real-time Prediction Delay</w:t>
      </w:r>
      <w:bookmarkEnd w:id="36"/>
    </w:p>
    <w:p w:rsidR="00CE2251" w:rsidRDefault="006A2455" w:rsidP="004A6FC5">
      <w:pPr>
        <w:jc w:val="both"/>
      </w:pPr>
      <w:r>
        <w:rPr>
          <w:b/>
        </w:rPr>
        <w:t xml:space="preserve">Problem: </w:t>
      </w:r>
      <w:r>
        <w:t>Initial prediction endpoint took 2-3 seconds per request</w:t>
      </w:r>
    </w:p>
    <w:p w:rsidR="00CE2251" w:rsidRDefault="006A2455" w:rsidP="004A6FC5">
      <w:pPr>
        <w:jc w:val="both"/>
      </w:pPr>
      <w:r>
        <w:rPr>
          <w:b/>
        </w:rPr>
        <w:t xml:space="preserve">Solution: </w:t>
      </w:r>
      <w:r>
        <w:t>Pre-loaded model in memory, optimized preprocessing pipeline</w:t>
      </w:r>
    </w:p>
    <w:p w:rsidR="00CE2251" w:rsidRDefault="006A2455" w:rsidP="004A6FC5">
      <w:pPr>
        <w:jc w:val="both"/>
      </w:pPr>
      <w:r>
        <w:rPr>
          <w:b/>
        </w:rPr>
        <w:t xml:space="preserve">Result: </w:t>
      </w:r>
      <w:r>
        <w:rPr>
          <w:i/>
        </w:rPr>
        <w:t>Response time reduced to &lt; 200ms (93% improvement)</w:t>
      </w:r>
    </w:p>
    <w:p w:rsidR="00CE2251" w:rsidRDefault="006A2455" w:rsidP="004A6FC5">
      <w:pPr>
        <w:pStyle w:val="Heading2"/>
        <w:jc w:val="both"/>
      </w:pPr>
      <w:bookmarkStart w:id="37" w:name="_Toc217750730"/>
      <w:r>
        <w:t>Challenge 3: Mobile Responsiveness</w:t>
      </w:r>
      <w:bookmarkEnd w:id="37"/>
    </w:p>
    <w:p w:rsidR="00CE2251" w:rsidRDefault="006A2455" w:rsidP="004A6FC5">
      <w:pPr>
        <w:jc w:val="both"/>
      </w:pPr>
      <w:r>
        <w:rPr>
          <w:b/>
        </w:rPr>
        <w:t xml:space="preserve">Problem: </w:t>
      </w:r>
      <w:r>
        <w:t>Dashboard not usable on mobile devices (&lt; 768px width)</w:t>
      </w:r>
    </w:p>
    <w:p w:rsidR="00CE2251" w:rsidRDefault="006A2455" w:rsidP="004A6FC5">
      <w:pPr>
        <w:jc w:val="both"/>
      </w:pPr>
      <w:r>
        <w:rPr>
          <w:b/>
        </w:rPr>
        <w:t xml:space="preserve">Solution: </w:t>
      </w:r>
      <w:r>
        <w:t>Implemented CSS media queries, redesigned charts for smaller screens</w:t>
      </w:r>
    </w:p>
    <w:p w:rsidR="00CE2251" w:rsidRDefault="006A2455" w:rsidP="004A6FC5">
      <w:pPr>
        <w:jc w:val="both"/>
      </w:pPr>
      <w:r>
        <w:rPr>
          <w:b/>
        </w:rPr>
        <w:t xml:space="preserve">Result: </w:t>
      </w:r>
      <w:r>
        <w:rPr>
          <w:i/>
        </w:rPr>
        <w:t>100% mobile compatibility achieved</w:t>
      </w:r>
    </w:p>
    <w:p w:rsidR="00CE2251" w:rsidRDefault="006A2455" w:rsidP="004A6FC5">
      <w:pPr>
        <w:pStyle w:val="Heading1"/>
        <w:jc w:val="both"/>
      </w:pPr>
      <w:bookmarkStart w:id="38" w:name="_Toc217750731"/>
      <w:r>
        <w:lastRenderedPageBreak/>
        <w:t>8. Conclusion</w:t>
      </w:r>
      <w:bookmarkEnd w:id="38"/>
    </w:p>
    <w:p w:rsidR="00CE2251" w:rsidRDefault="006A2455" w:rsidP="004A6FC5">
      <w:pPr>
        <w:pStyle w:val="Heading2"/>
        <w:jc w:val="both"/>
      </w:pPr>
      <w:bookmarkStart w:id="39" w:name="_Toc217750732"/>
      <w:r>
        <w:t>8.1 Project Summary</w:t>
      </w:r>
      <w:bookmarkEnd w:id="39"/>
    </w:p>
    <w:p w:rsidR="00CE2251" w:rsidRDefault="006A2455" w:rsidP="004A6FC5">
      <w:pPr>
        <w:jc w:val="both"/>
      </w:pPr>
      <w:r>
        <w:t>This project successfully developed and deployed a Student Performance Prediction System that leverages Machine Learning to forecast academic outcomes. The system demonstrates that Linear Regression can predict next semester SGPA with 82% accuracy (R² = 0.82), providing actionable insights for both students and educators.</w:t>
      </w:r>
    </w:p>
    <w:p w:rsidR="00CE2251" w:rsidRDefault="006A2455" w:rsidP="004A6FC5">
      <w:pPr>
        <w:pStyle w:val="Heading2"/>
        <w:jc w:val="both"/>
      </w:pPr>
      <w:bookmarkStart w:id="40" w:name="_Toc217750733"/>
      <w:r>
        <w:t>8.2 Key Achievements</w:t>
      </w:r>
      <w:bookmarkEnd w:id="40"/>
    </w:p>
    <w:p w:rsidR="00CE2251" w:rsidRDefault="006A2455" w:rsidP="004A6FC5">
      <w:pPr>
        <w:pStyle w:val="ListBullet"/>
        <w:jc w:val="both"/>
      </w:pPr>
      <w:r>
        <w:t>Implemented full-stack web application using Flask</w:t>
      </w:r>
    </w:p>
    <w:p w:rsidR="00CE2251" w:rsidRDefault="006A2455" w:rsidP="004A6FC5">
      <w:pPr>
        <w:pStyle w:val="ListBullet"/>
        <w:jc w:val="both"/>
      </w:pPr>
      <w:r>
        <w:t>Trained ML model with 82% prediction accuracy</w:t>
      </w:r>
    </w:p>
    <w:p w:rsidR="00CE2251" w:rsidRDefault="006A2455" w:rsidP="004A6FC5">
      <w:pPr>
        <w:pStyle w:val="ListBullet"/>
        <w:jc w:val="both"/>
      </w:pPr>
      <w:r>
        <w:t>Achieved &lt; 200ms average response time</w:t>
      </w:r>
    </w:p>
    <w:p w:rsidR="00CE2251" w:rsidRDefault="006A2455" w:rsidP="004A6FC5">
      <w:pPr>
        <w:pStyle w:val="ListBullet"/>
        <w:jc w:val="both"/>
      </w:pPr>
      <w:r>
        <w:t>100% test case success rate (65/65 passed)</w:t>
      </w:r>
    </w:p>
    <w:p w:rsidR="00CE2251" w:rsidRDefault="006A2455" w:rsidP="004A6FC5">
      <w:pPr>
        <w:pStyle w:val="ListBullet"/>
        <w:jc w:val="both"/>
      </w:pPr>
      <w:r>
        <w:t>Dual dashboard system (Student + Teacher)</w:t>
      </w:r>
    </w:p>
    <w:p w:rsidR="00CE2251" w:rsidRDefault="006A2455" w:rsidP="004A6FC5">
      <w:pPr>
        <w:pStyle w:val="ListBullet"/>
        <w:jc w:val="both"/>
      </w:pPr>
      <w:r>
        <w:t>Real-time grade prediction with interactive visualization</w:t>
      </w:r>
    </w:p>
    <w:p w:rsidR="00CE2251" w:rsidRDefault="006A2455" w:rsidP="004A6FC5">
      <w:pPr>
        <w:pStyle w:val="ListBullet"/>
        <w:jc w:val="both"/>
      </w:pPr>
      <w:r>
        <w:t>Secure authentication with pbkdf</w:t>
      </w:r>
      <w:proofErr w:type="gramStart"/>
      <w:r>
        <w:t>2:sha</w:t>
      </w:r>
      <w:proofErr w:type="gramEnd"/>
      <w:r>
        <w:t>256</w:t>
      </w:r>
    </w:p>
    <w:p w:rsidR="00CE2251" w:rsidRDefault="006A2455" w:rsidP="004A6FC5">
      <w:pPr>
        <w:pStyle w:val="ListBullet"/>
        <w:jc w:val="both"/>
      </w:pPr>
      <w:r>
        <w:t>Mobile-responsive design for all devices</w:t>
      </w:r>
    </w:p>
    <w:p w:rsidR="00CE2251" w:rsidRDefault="006A2455" w:rsidP="004A6FC5">
      <w:pPr>
        <w:pStyle w:val="Heading2"/>
        <w:jc w:val="both"/>
      </w:pPr>
      <w:bookmarkStart w:id="41" w:name="_Toc217750734"/>
      <w:r>
        <w:t>8.3 Learning Outcomes</w:t>
      </w:r>
      <w:bookmarkEnd w:id="41"/>
    </w:p>
    <w:p w:rsidR="00CE2251" w:rsidRDefault="006A2455" w:rsidP="004A6FC5">
      <w:pPr>
        <w:jc w:val="both"/>
      </w:pPr>
      <w:r>
        <w:t>Our team gained expertise in Machine Learning (model training and deployment), Web Development (full-stack Flask application), Data Science (EDA and visualization), Software Engineering (Agile methodology and testing), and Team Collaboration (Git workflows and documentation).</w:t>
      </w:r>
    </w:p>
    <w:p w:rsidR="00CE2251" w:rsidRDefault="006A2455" w:rsidP="004A6FC5">
      <w:pPr>
        <w:pStyle w:val="Heading2"/>
        <w:jc w:val="both"/>
      </w:pPr>
      <w:bookmarkStart w:id="42" w:name="_Toc217750735"/>
      <w:r>
        <w:t>8.4 Final Remarks</w:t>
      </w:r>
      <w:bookmarkEnd w:id="42"/>
    </w:p>
    <w:p w:rsidR="00CE2251" w:rsidRDefault="006A2455" w:rsidP="004A6FC5">
      <w:pPr>
        <w:jc w:val="both"/>
      </w:pPr>
      <w:r>
        <w:t>The Student Performance Prediction System represents a significant step toward data-driven education. While current accuracy (82%) is promising, continuous improvement through advanced algorithms and larger datasets will enhance its predictive power. The system is production-ready for deployment in educational institutions and can be scaled to accommodate thousands of users.</w:t>
      </w:r>
    </w:p>
    <w:p w:rsidR="00CE2251" w:rsidRDefault="006A2455" w:rsidP="004A6FC5">
      <w:pPr>
        <w:pStyle w:val="Heading1"/>
        <w:jc w:val="both"/>
      </w:pPr>
      <w:bookmarkStart w:id="43" w:name="_Toc217750736"/>
      <w:r>
        <w:t>9. References</w:t>
      </w:r>
      <w:bookmarkEnd w:id="43"/>
    </w:p>
    <w:p w:rsidR="00CE2251" w:rsidRDefault="006A2455" w:rsidP="004A6FC5">
      <w:pPr>
        <w:pStyle w:val="ListParagraph"/>
        <w:numPr>
          <w:ilvl w:val="0"/>
          <w:numId w:val="10"/>
        </w:numPr>
        <w:jc w:val="both"/>
      </w:pPr>
      <w:r>
        <w:t xml:space="preserve">Cortez, P., &amp; Silva, A. (2008). "Using Data Mining to Predict Secondary School Student Performance." Proceedings of 5th </w:t>
      </w:r>
      <w:proofErr w:type="spellStart"/>
      <w:r>
        <w:t>FUture</w:t>
      </w:r>
      <w:proofErr w:type="spellEnd"/>
      <w:r>
        <w:t xml:space="preserve"> </w:t>
      </w:r>
      <w:proofErr w:type="spellStart"/>
      <w:r>
        <w:t>BUsiness</w:t>
      </w:r>
      <w:proofErr w:type="spellEnd"/>
      <w:r>
        <w:t xml:space="preserve"> </w:t>
      </w:r>
      <w:proofErr w:type="spellStart"/>
      <w:r>
        <w:t>TEChnology</w:t>
      </w:r>
      <w:proofErr w:type="spellEnd"/>
      <w:r>
        <w:t xml:space="preserve"> Conference, pp. 5-12.</w:t>
      </w:r>
    </w:p>
    <w:p w:rsidR="00CE2251" w:rsidRDefault="006A2455" w:rsidP="004A6FC5">
      <w:pPr>
        <w:pStyle w:val="ListParagraph"/>
        <w:numPr>
          <w:ilvl w:val="0"/>
          <w:numId w:val="10"/>
        </w:numPr>
        <w:jc w:val="both"/>
      </w:pPr>
      <w:r>
        <w:t>Romero, C., &amp; Ventura, S. (2010). "Educational Data Mining: A Review of the State of the Art." IEEE Transactions on Systems, Man, and Cybernetics, 40(6), pp. 601-618.</w:t>
      </w:r>
    </w:p>
    <w:p w:rsidR="00CE2251" w:rsidRDefault="006A2455" w:rsidP="004A6FC5">
      <w:pPr>
        <w:pStyle w:val="ListParagraph"/>
        <w:numPr>
          <w:ilvl w:val="0"/>
          <w:numId w:val="10"/>
        </w:numPr>
        <w:jc w:val="both"/>
      </w:pPr>
      <w:proofErr w:type="spellStart"/>
      <w:r>
        <w:t>Scikit</w:t>
      </w:r>
      <w:proofErr w:type="spellEnd"/>
      <w:r>
        <w:t>-learn Documentation (2023). "Linear Regression." Available at: https://scikit-learn.org/stable/modules/linear_model.html</w:t>
      </w:r>
    </w:p>
    <w:p w:rsidR="00CE2251" w:rsidRDefault="006A2455" w:rsidP="004A6FC5">
      <w:pPr>
        <w:pStyle w:val="ListParagraph"/>
        <w:numPr>
          <w:ilvl w:val="0"/>
          <w:numId w:val="10"/>
        </w:numPr>
        <w:jc w:val="both"/>
      </w:pPr>
      <w:r>
        <w:t>Flask Documentation (2023). "</w:t>
      </w:r>
      <w:proofErr w:type="spellStart"/>
      <w:r>
        <w:t>Quickstart</w:t>
      </w:r>
      <w:proofErr w:type="spellEnd"/>
      <w:r>
        <w:t xml:space="preserve"> Guide." Available at: https://flask.palletsprojects.com/</w:t>
      </w:r>
    </w:p>
    <w:p w:rsidR="00CE2251" w:rsidRDefault="006A2455" w:rsidP="004A6FC5">
      <w:pPr>
        <w:pStyle w:val="ListParagraph"/>
        <w:numPr>
          <w:ilvl w:val="0"/>
          <w:numId w:val="10"/>
        </w:numPr>
        <w:jc w:val="both"/>
      </w:pPr>
      <w:r>
        <w:t>UCI Machine Learning Repository (2008). "Student Performance Data Set." Available at: https://archive.ics.uci.edu/ml/datasets/Student+Performance</w:t>
      </w:r>
    </w:p>
    <w:p w:rsidR="00CE2251" w:rsidRDefault="006A2455" w:rsidP="004A6FC5">
      <w:pPr>
        <w:pStyle w:val="ListParagraph"/>
        <w:numPr>
          <w:ilvl w:val="0"/>
          <w:numId w:val="10"/>
        </w:numPr>
        <w:jc w:val="both"/>
      </w:pPr>
      <w:r>
        <w:lastRenderedPageBreak/>
        <w:t xml:space="preserve"> Chart.js Documentation (2023). "Getting Started." Available at: https://www.chartjs.org/docs/</w:t>
      </w:r>
    </w:p>
    <w:p w:rsidR="00CE2251" w:rsidRDefault="006A2455" w:rsidP="004A6FC5">
      <w:pPr>
        <w:pStyle w:val="Heading1"/>
        <w:jc w:val="both"/>
      </w:pPr>
      <w:bookmarkStart w:id="44" w:name="_Toc217750737"/>
      <w:r>
        <w:t>10. Appendices</w:t>
      </w:r>
      <w:bookmarkEnd w:id="44"/>
    </w:p>
    <w:p w:rsidR="00CE2251" w:rsidRDefault="006A2455" w:rsidP="004A6FC5">
      <w:pPr>
        <w:pStyle w:val="Heading2"/>
        <w:jc w:val="both"/>
      </w:pPr>
      <w:bookmarkStart w:id="45" w:name="_Toc217750738"/>
      <w:r>
        <w:t>Appendix A: Grade Scale Reference</w:t>
      </w:r>
      <w:bookmarkEnd w:id="45"/>
    </w:p>
    <w:tbl>
      <w:tblPr>
        <w:tblStyle w:val="LightGrid-Accent1"/>
        <w:tblW w:w="0" w:type="auto"/>
        <w:tblLook w:val="04A0" w:firstRow="1" w:lastRow="0" w:firstColumn="1" w:lastColumn="0" w:noHBand="0" w:noVBand="1"/>
      </w:tblPr>
      <w:tblGrid>
        <w:gridCol w:w="2154"/>
        <w:gridCol w:w="2154"/>
        <w:gridCol w:w="2156"/>
        <w:gridCol w:w="2156"/>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Letter Grade</w:t>
            </w:r>
          </w:p>
        </w:tc>
        <w:tc>
          <w:tcPr>
            <w:tcW w:w="216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Grade Points</w:t>
            </w:r>
          </w:p>
        </w:tc>
        <w:tc>
          <w:tcPr>
            <w:tcW w:w="216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Percentage</w:t>
            </w:r>
          </w:p>
        </w:tc>
        <w:tc>
          <w:tcPr>
            <w:tcW w:w="216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Description</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A</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4.0</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90-100%</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Excellent</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A-</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3.7</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85-89%</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Very Good</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B+</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3.3</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80-84%</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Good</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B</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3.0</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75-79%</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Above Average</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B-</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2.7</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70-74%</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Average</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C+</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2.3</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65-69%</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Below Average</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C</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2.0</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60-64%</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Satisfactory</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C-</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1.7</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55-59%</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Poor</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D</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1.0</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50-54%</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Marginal Pass</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F</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0.0</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0-49%</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Fail</w:t>
            </w:r>
          </w:p>
        </w:tc>
      </w:tr>
    </w:tbl>
    <w:p w:rsidR="00CE2251" w:rsidRDefault="00CE2251" w:rsidP="004A6FC5">
      <w:pPr>
        <w:jc w:val="both"/>
      </w:pPr>
    </w:p>
    <w:p w:rsidR="00CE2251" w:rsidRDefault="006A2455" w:rsidP="004A6FC5">
      <w:pPr>
        <w:pStyle w:val="Heading2"/>
        <w:jc w:val="both"/>
      </w:pPr>
      <w:bookmarkStart w:id="46" w:name="_Toc217750739"/>
      <w:r>
        <w:t>Appendix B: Team Contributions</w:t>
      </w:r>
      <w:bookmarkEnd w:id="46"/>
    </w:p>
    <w:tbl>
      <w:tblPr>
        <w:tblStyle w:val="MediumShading1-Accent1"/>
        <w:tblW w:w="0" w:type="auto"/>
        <w:tblLook w:val="04A0" w:firstRow="1" w:lastRow="0" w:firstColumn="1" w:lastColumn="0" w:noHBand="0" w:noVBand="1"/>
      </w:tblPr>
      <w:tblGrid>
        <w:gridCol w:w="2155"/>
        <w:gridCol w:w="2158"/>
        <w:gridCol w:w="2154"/>
        <w:gridCol w:w="2153"/>
      </w:tblGrid>
      <w:tr w:rsidR="00CE2251" w:rsidTr="00CE2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Team Member</w:t>
            </w:r>
          </w:p>
        </w:tc>
        <w:tc>
          <w:tcPr>
            <w:tcW w:w="216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Contribution</w:t>
            </w:r>
          </w:p>
        </w:tc>
        <w:tc>
          <w:tcPr>
            <w:tcW w:w="216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Hours</w:t>
            </w:r>
          </w:p>
        </w:tc>
        <w:tc>
          <w:tcPr>
            <w:tcW w:w="2160" w:type="dxa"/>
          </w:tcPr>
          <w:p w:rsidR="00CE2251" w:rsidRDefault="006A2455" w:rsidP="004A6FC5">
            <w:pPr>
              <w:jc w:val="both"/>
              <w:cnfStyle w:val="100000000000" w:firstRow="1" w:lastRow="0" w:firstColumn="0" w:lastColumn="0" w:oddVBand="0" w:evenVBand="0" w:oddHBand="0" w:evenHBand="0" w:firstRowFirstColumn="0" w:firstRowLastColumn="0" w:lastRowFirstColumn="0" w:lastRowLastColumn="0"/>
            </w:pPr>
            <w:r>
              <w:t>%</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Danish Butt (Leader)</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Full-stack, ML model, Integration</w:t>
            </w:r>
          </w:p>
        </w:tc>
        <w:tc>
          <w:tcPr>
            <w:tcW w:w="2160" w:type="dxa"/>
          </w:tcPr>
          <w:p w:rsidR="00CE2251" w:rsidRDefault="000A1F6E" w:rsidP="004A6FC5">
            <w:pPr>
              <w:jc w:val="both"/>
              <w:cnfStyle w:val="000000100000" w:firstRow="0" w:lastRow="0" w:firstColumn="0" w:lastColumn="0" w:oddVBand="0" w:evenVBand="0" w:oddHBand="1" w:evenHBand="0" w:firstRowFirstColumn="0" w:firstRowLastColumn="0" w:lastRowFirstColumn="0" w:lastRowLastColumn="0"/>
            </w:pPr>
            <w:r>
              <w:t>32</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35%</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r>
              <w:t>Sadia Khan</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Backend, Database, API</w:t>
            </w:r>
          </w:p>
        </w:tc>
        <w:tc>
          <w:tcPr>
            <w:tcW w:w="2160" w:type="dxa"/>
          </w:tcPr>
          <w:p w:rsidR="00CE2251" w:rsidRDefault="000A1F6E" w:rsidP="004A6FC5">
            <w:pPr>
              <w:jc w:val="both"/>
              <w:cnfStyle w:val="000000010000" w:firstRow="0" w:lastRow="0" w:firstColumn="0" w:lastColumn="0" w:oddVBand="0" w:evenVBand="0" w:oddHBand="0" w:evenHBand="1" w:firstRowFirstColumn="0" w:firstRowLastColumn="0" w:lastRowFirstColumn="0" w:lastRowLastColumn="0"/>
            </w:pPr>
            <w:r>
              <w:t>20</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28%</w:t>
            </w:r>
          </w:p>
        </w:tc>
      </w:tr>
      <w:tr w:rsidR="00CE2251" w:rsidTr="00CE2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proofErr w:type="spellStart"/>
            <w:r>
              <w:t>Rayyan</w:t>
            </w:r>
            <w:proofErr w:type="spellEnd"/>
            <w:r>
              <w:t xml:space="preserve"> </w:t>
            </w:r>
            <w:proofErr w:type="spellStart"/>
            <w:r>
              <w:t>Javed</w:t>
            </w:r>
            <w:proofErr w:type="spellEnd"/>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Frontend, UI/UX, Charts</w:t>
            </w:r>
          </w:p>
        </w:tc>
        <w:tc>
          <w:tcPr>
            <w:tcW w:w="2160" w:type="dxa"/>
          </w:tcPr>
          <w:p w:rsidR="00CE2251" w:rsidRDefault="000A1F6E" w:rsidP="004A6FC5">
            <w:pPr>
              <w:jc w:val="both"/>
              <w:cnfStyle w:val="000000100000" w:firstRow="0" w:lastRow="0" w:firstColumn="0" w:lastColumn="0" w:oddVBand="0" w:evenVBand="0" w:oddHBand="1" w:evenHBand="0" w:firstRowFirstColumn="0" w:firstRowLastColumn="0" w:lastRowFirstColumn="0" w:lastRowLastColumn="0"/>
            </w:pPr>
            <w:r>
              <w:t>25li</w:t>
            </w:r>
          </w:p>
        </w:tc>
        <w:tc>
          <w:tcPr>
            <w:tcW w:w="2160" w:type="dxa"/>
          </w:tcPr>
          <w:p w:rsidR="00CE2251" w:rsidRDefault="006A2455" w:rsidP="004A6FC5">
            <w:pPr>
              <w:jc w:val="both"/>
              <w:cnfStyle w:val="000000100000" w:firstRow="0" w:lastRow="0" w:firstColumn="0" w:lastColumn="0" w:oddVBand="0" w:evenVBand="0" w:oddHBand="1" w:evenHBand="0" w:firstRowFirstColumn="0" w:firstRowLastColumn="0" w:lastRowFirstColumn="0" w:lastRowLastColumn="0"/>
            </w:pPr>
            <w:r>
              <w:t>25%</w:t>
            </w:r>
          </w:p>
        </w:tc>
      </w:tr>
      <w:tr w:rsidR="00CE2251" w:rsidTr="00CE22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E2251" w:rsidRDefault="006A2455" w:rsidP="004A6FC5">
            <w:pPr>
              <w:jc w:val="both"/>
            </w:pPr>
            <w:proofErr w:type="spellStart"/>
            <w:r>
              <w:t>Owaif</w:t>
            </w:r>
            <w:proofErr w:type="spellEnd"/>
            <w:r>
              <w:t xml:space="preserve"> Amir</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Testing, Documentation, Data</w:t>
            </w:r>
          </w:p>
        </w:tc>
        <w:tc>
          <w:tcPr>
            <w:tcW w:w="2160" w:type="dxa"/>
          </w:tcPr>
          <w:p w:rsidR="00CE2251" w:rsidRDefault="000A1F6E" w:rsidP="004A6FC5">
            <w:pPr>
              <w:jc w:val="both"/>
              <w:cnfStyle w:val="000000010000" w:firstRow="0" w:lastRow="0" w:firstColumn="0" w:lastColumn="0" w:oddVBand="0" w:evenVBand="0" w:oddHBand="0" w:evenHBand="1" w:firstRowFirstColumn="0" w:firstRowLastColumn="0" w:lastRowFirstColumn="0" w:lastRowLastColumn="0"/>
            </w:pPr>
            <w:r>
              <w:t>1</w:t>
            </w:r>
          </w:p>
        </w:tc>
        <w:tc>
          <w:tcPr>
            <w:tcW w:w="2160" w:type="dxa"/>
          </w:tcPr>
          <w:p w:rsidR="00CE2251" w:rsidRDefault="006A2455" w:rsidP="004A6FC5">
            <w:pPr>
              <w:jc w:val="both"/>
              <w:cnfStyle w:val="000000010000" w:firstRow="0" w:lastRow="0" w:firstColumn="0" w:lastColumn="0" w:oddVBand="0" w:evenVBand="0" w:oddHBand="0" w:evenHBand="1" w:firstRowFirstColumn="0" w:firstRowLastColumn="0" w:lastRowFirstColumn="0" w:lastRowLastColumn="0"/>
            </w:pPr>
            <w:r>
              <w:t>20%</w:t>
            </w:r>
          </w:p>
        </w:tc>
      </w:tr>
    </w:tbl>
    <w:p w:rsidR="00CE2251" w:rsidRDefault="00CE2251" w:rsidP="004A6FC5">
      <w:pPr>
        <w:jc w:val="both"/>
      </w:pPr>
    </w:p>
    <w:p w:rsidR="00CE2251" w:rsidRDefault="006A2455" w:rsidP="004A6FC5">
      <w:pPr>
        <w:pStyle w:val="Heading1"/>
        <w:jc w:val="both"/>
      </w:pPr>
      <w:bookmarkStart w:id="47" w:name="_Toc217750740"/>
      <w:r>
        <w:t>Declaration</w:t>
      </w:r>
      <w:bookmarkEnd w:id="47"/>
    </w:p>
    <w:p w:rsidR="00CE2251" w:rsidRDefault="006A2455" w:rsidP="004A6FC5">
      <w:pPr>
        <w:jc w:val="both"/>
      </w:pPr>
      <w:r>
        <w:t>We hereby declare that this project report is our original work and has been completed as part of the Artificial Intelligence course at Air University, Multan Campus. All sources have been properly cited, and the implementation is our own except where explicitly stated otherwise.</w:t>
      </w:r>
    </w:p>
    <w:tbl>
      <w:tblPr>
        <w:tblW w:w="0" w:type="auto"/>
        <w:tblLook w:val="04A0" w:firstRow="1" w:lastRow="0" w:firstColumn="1" w:lastColumn="0" w:noHBand="0" w:noVBand="1"/>
      </w:tblPr>
      <w:tblGrid>
        <w:gridCol w:w="4320"/>
        <w:gridCol w:w="4320"/>
      </w:tblGrid>
      <w:tr w:rsidR="00CE2251">
        <w:tc>
          <w:tcPr>
            <w:tcW w:w="4320" w:type="dxa"/>
          </w:tcPr>
          <w:p w:rsidR="00CE2251" w:rsidRDefault="006A2455" w:rsidP="004A6FC5">
            <w:pPr>
              <w:jc w:val="both"/>
            </w:pPr>
            <w:r>
              <w:t>Danish Butt (233606) - Team Leader</w:t>
            </w:r>
          </w:p>
        </w:tc>
        <w:tc>
          <w:tcPr>
            <w:tcW w:w="4320" w:type="dxa"/>
          </w:tcPr>
          <w:p w:rsidR="00CE2251" w:rsidRDefault="006A2455" w:rsidP="004A6FC5">
            <w:pPr>
              <w:jc w:val="both"/>
            </w:pPr>
            <w:r>
              <w:t>Date: December 26, 2025</w:t>
            </w:r>
          </w:p>
        </w:tc>
      </w:tr>
      <w:tr w:rsidR="00CE2251">
        <w:tc>
          <w:tcPr>
            <w:tcW w:w="4320" w:type="dxa"/>
          </w:tcPr>
          <w:p w:rsidR="00CE2251" w:rsidRDefault="006A2455" w:rsidP="004A6FC5">
            <w:pPr>
              <w:jc w:val="both"/>
            </w:pPr>
            <w:r>
              <w:t>Sadia Khan (233544)</w:t>
            </w:r>
          </w:p>
        </w:tc>
        <w:tc>
          <w:tcPr>
            <w:tcW w:w="4320" w:type="dxa"/>
          </w:tcPr>
          <w:p w:rsidR="00CE2251" w:rsidRDefault="006A2455" w:rsidP="004A6FC5">
            <w:pPr>
              <w:jc w:val="both"/>
            </w:pPr>
            <w:r>
              <w:t>Date: December 26, 2025</w:t>
            </w:r>
          </w:p>
        </w:tc>
      </w:tr>
      <w:tr w:rsidR="00CE2251">
        <w:tc>
          <w:tcPr>
            <w:tcW w:w="4320" w:type="dxa"/>
          </w:tcPr>
          <w:p w:rsidR="00CE2251" w:rsidRDefault="006A2455" w:rsidP="004A6FC5">
            <w:pPr>
              <w:jc w:val="both"/>
            </w:pPr>
            <w:proofErr w:type="spellStart"/>
            <w:r>
              <w:t>Rayyan</w:t>
            </w:r>
            <w:proofErr w:type="spellEnd"/>
            <w:r>
              <w:t xml:space="preserve"> </w:t>
            </w:r>
            <w:proofErr w:type="spellStart"/>
            <w:r>
              <w:t>Javed</w:t>
            </w:r>
            <w:proofErr w:type="spellEnd"/>
            <w:r>
              <w:t xml:space="preserve"> (233532)</w:t>
            </w:r>
          </w:p>
        </w:tc>
        <w:tc>
          <w:tcPr>
            <w:tcW w:w="4320" w:type="dxa"/>
          </w:tcPr>
          <w:p w:rsidR="00CE2251" w:rsidRDefault="006A2455" w:rsidP="004A6FC5">
            <w:pPr>
              <w:jc w:val="both"/>
            </w:pPr>
            <w:r>
              <w:t>Date: December 26, 2025</w:t>
            </w:r>
          </w:p>
        </w:tc>
      </w:tr>
      <w:tr w:rsidR="00CE2251">
        <w:tc>
          <w:tcPr>
            <w:tcW w:w="4320" w:type="dxa"/>
          </w:tcPr>
          <w:p w:rsidR="00CE2251" w:rsidRDefault="006A2455" w:rsidP="004A6FC5">
            <w:pPr>
              <w:jc w:val="both"/>
            </w:pPr>
            <w:proofErr w:type="spellStart"/>
            <w:r>
              <w:lastRenderedPageBreak/>
              <w:t>Owaif</w:t>
            </w:r>
            <w:proofErr w:type="spellEnd"/>
            <w:r>
              <w:t xml:space="preserve"> Amir (233586)</w:t>
            </w:r>
          </w:p>
        </w:tc>
        <w:tc>
          <w:tcPr>
            <w:tcW w:w="4320" w:type="dxa"/>
          </w:tcPr>
          <w:p w:rsidR="00CE2251" w:rsidRDefault="006A2455" w:rsidP="004A6FC5">
            <w:pPr>
              <w:jc w:val="both"/>
            </w:pPr>
            <w:r>
              <w:t>Date: December 26, 2025</w:t>
            </w:r>
          </w:p>
        </w:tc>
      </w:tr>
      <w:tr w:rsidR="00CE2251">
        <w:tc>
          <w:tcPr>
            <w:tcW w:w="4320" w:type="dxa"/>
          </w:tcPr>
          <w:p w:rsidR="00CE2251" w:rsidRDefault="004A64F9" w:rsidP="004A6FC5">
            <w:pPr>
              <w:jc w:val="both"/>
            </w:pPr>
            <w:r>
              <w:t xml:space="preserve">    </w:t>
            </w:r>
          </w:p>
        </w:tc>
        <w:tc>
          <w:tcPr>
            <w:tcW w:w="4320" w:type="dxa"/>
          </w:tcPr>
          <w:p w:rsidR="00CE2251" w:rsidRDefault="00CE2251" w:rsidP="004A6FC5">
            <w:pPr>
              <w:jc w:val="both"/>
            </w:pPr>
          </w:p>
        </w:tc>
      </w:tr>
      <w:tr w:rsidR="004A64F9">
        <w:tc>
          <w:tcPr>
            <w:tcW w:w="4320" w:type="dxa"/>
          </w:tcPr>
          <w:p w:rsidR="004A64F9" w:rsidRDefault="004A64F9" w:rsidP="004A6FC5">
            <w:pPr>
              <w:jc w:val="both"/>
            </w:pPr>
            <w:r>
              <w:rPr>
                <w:noProof/>
              </w:rPr>
              <mc:AlternateContent>
                <mc:Choice Requires="wps">
                  <w:drawing>
                    <wp:anchor distT="0" distB="0" distL="114300" distR="114300" simplePos="0" relativeHeight="251659264" behindDoc="0" locked="0" layoutInCell="1" allowOverlap="1">
                      <wp:simplePos x="0" y="0"/>
                      <wp:positionH relativeFrom="column">
                        <wp:posOffset>1073150</wp:posOffset>
                      </wp:positionH>
                      <wp:positionV relativeFrom="paragraph">
                        <wp:posOffset>38100</wp:posOffset>
                      </wp:positionV>
                      <wp:extent cx="3333750" cy="12700"/>
                      <wp:effectExtent l="38100" t="38100" r="76200" b="82550"/>
                      <wp:wrapNone/>
                      <wp:docPr id="1" name="Straight Connector 1"/>
                      <wp:cNvGraphicFramePr/>
                      <a:graphic xmlns:a="http://schemas.openxmlformats.org/drawingml/2006/main">
                        <a:graphicData uri="http://schemas.microsoft.com/office/word/2010/wordprocessingShape">
                          <wps:wsp>
                            <wps:cNvCnPr/>
                            <wps:spPr>
                              <a:xfrm flipV="1">
                                <a:off x="0" y="0"/>
                                <a:ext cx="33337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58C835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4.5pt,3pt" to="34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" strokecolor="#4f81bd [3204]" strokeweight="2pt">
                      <v:shadow on="t" color="black" opacity="24903f" origin=",.5" offset="0,.55556mm"/>
                    </v:line>
                  </w:pict>
                </mc:Fallback>
              </mc:AlternateContent>
            </w:r>
          </w:p>
        </w:tc>
        <w:tc>
          <w:tcPr>
            <w:tcW w:w="4320" w:type="dxa"/>
          </w:tcPr>
          <w:p w:rsidR="004A64F9" w:rsidRDefault="004A64F9" w:rsidP="004A6FC5">
            <w:pPr>
              <w:jc w:val="both"/>
            </w:pPr>
          </w:p>
        </w:tc>
      </w:tr>
    </w:tbl>
    <w:p w:rsidR="00CE2251" w:rsidRDefault="00CE2251" w:rsidP="004A6FC5">
      <w:pPr>
        <w:jc w:val="both"/>
      </w:pPr>
    </w:p>
    <w:p w:rsidR="00CE2251" w:rsidRDefault="00CE2251" w:rsidP="004A6FC5">
      <w:pPr>
        <w:jc w:val="both"/>
      </w:pPr>
    </w:p>
    <w:p w:rsidR="00CE2251" w:rsidRDefault="006A2455" w:rsidP="004A6FC5">
      <w:pPr>
        <w:jc w:val="both"/>
      </w:pPr>
      <w:r>
        <w:rPr>
          <w:b/>
        </w:rPr>
        <w:t>Submitted To:</w:t>
      </w:r>
      <w:r>
        <w:rPr>
          <w:b/>
        </w:rPr>
        <w:br/>
      </w:r>
      <w:r>
        <w:t xml:space="preserve">Mam </w:t>
      </w:r>
      <w:proofErr w:type="spellStart"/>
      <w:r>
        <w:t>Atika</w:t>
      </w:r>
      <w:proofErr w:type="spellEnd"/>
      <w:r>
        <w:br/>
        <w:t>Instructor - Artificial Intelligence</w:t>
      </w:r>
      <w:r>
        <w:br/>
        <w:t>Air University, Multan Campus</w:t>
      </w:r>
      <w:r>
        <w:br/>
      </w:r>
      <w:r>
        <w:br/>
        <w:t>Submission Date: December 26, 2025</w:t>
      </w:r>
    </w:p>
    <w:sectPr w:rsidR="00CE2251" w:rsidSect="00F4193D">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display="not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2C55" w:rsidRDefault="00A42C55" w:rsidP="000C06E9">
      <w:pPr>
        <w:spacing w:after="0" w:line="240" w:lineRule="auto"/>
      </w:pPr>
      <w:r>
        <w:separator/>
      </w:r>
    </w:p>
  </w:endnote>
  <w:endnote w:type="continuationSeparator" w:id="0">
    <w:p w:rsidR="00A42C55" w:rsidRDefault="00A42C55" w:rsidP="000C0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466" w:rsidRDefault="00DD4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466" w:rsidRDefault="00DD44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466" w:rsidRDefault="00DD4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2C55" w:rsidRDefault="00A42C55" w:rsidP="000C06E9">
      <w:pPr>
        <w:spacing w:after="0" w:line="240" w:lineRule="auto"/>
      </w:pPr>
      <w:r>
        <w:separator/>
      </w:r>
    </w:p>
  </w:footnote>
  <w:footnote w:type="continuationSeparator" w:id="0">
    <w:p w:rsidR="00A42C55" w:rsidRDefault="00A42C55" w:rsidP="000C0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466" w:rsidRDefault="00DD4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7756891"/>
      <w:docPartObj>
        <w:docPartGallery w:val="Page Numbers (Top of Page)"/>
        <w:docPartUnique/>
      </w:docPartObj>
    </w:sdtPr>
    <w:sdtEndPr>
      <w:rPr>
        <w:noProof/>
      </w:rPr>
    </w:sdtEndPr>
    <w:sdtContent>
      <w:p w:rsidR="00DD4466" w:rsidRDefault="00DD4466">
        <w:pPr>
          <w:pStyle w:val="Header"/>
          <w:jc w:val="right"/>
        </w:pPr>
        <w:r>
          <w:fldChar w:fldCharType="begin"/>
        </w:r>
        <w:r>
          <w:instrText xml:space="preserve"> PAGE   \* MERGEFORMAT </w:instrText>
        </w:r>
        <w:r>
          <w:fldChar w:fldCharType="separate"/>
        </w:r>
        <w:r w:rsidR="00B17F7F">
          <w:rPr>
            <w:noProof/>
          </w:rPr>
          <w:t>12</w:t>
        </w:r>
        <w:r>
          <w:rPr>
            <w:noProof/>
          </w:rPr>
          <w:fldChar w:fldCharType="end"/>
        </w:r>
      </w:p>
    </w:sdtContent>
  </w:sdt>
  <w:p w:rsidR="00DD4466" w:rsidRDefault="00DD44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466" w:rsidRDefault="00DD4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0A8D1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4B3B58"/>
    <w:multiLevelType w:val="hybridMultilevel"/>
    <w:tmpl w:val="B316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1F6E"/>
    <w:rsid w:val="000B76D6"/>
    <w:rsid w:val="000C06E9"/>
    <w:rsid w:val="000E7901"/>
    <w:rsid w:val="0015074B"/>
    <w:rsid w:val="0029573A"/>
    <w:rsid w:val="0029639D"/>
    <w:rsid w:val="002E7153"/>
    <w:rsid w:val="00326F90"/>
    <w:rsid w:val="004A64F9"/>
    <w:rsid w:val="004A6FC5"/>
    <w:rsid w:val="0050689D"/>
    <w:rsid w:val="00536506"/>
    <w:rsid w:val="006A2455"/>
    <w:rsid w:val="008D013C"/>
    <w:rsid w:val="00A42C55"/>
    <w:rsid w:val="00A6118C"/>
    <w:rsid w:val="00AA1D8D"/>
    <w:rsid w:val="00B17F7F"/>
    <w:rsid w:val="00B47730"/>
    <w:rsid w:val="00BA74E2"/>
    <w:rsid w:val="00CB0664"/>
    <w:rsid w:val="00CD72D1"/>
    <w:rsid w:val="00CE2251"/>
    <w:rsid w:val="00DA0F01"/>
    <w:rsid w:val="00DD4466"/>
    <w:rsid w:val="00F4193D"/>
    <w:rsid w:val="00F80B20"/>
    <w:rsid w:val="00F82D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0D4EA3"/>
  <w14:defaultImageDpi w14:val="300"/>
  <w15:docId w15:val="{5579A6F3-81A7-4C27-9D6A-F1C4FD86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b/>
      <w:color w:val="003366"/>
      <w:sz w:val="48"/>
    </w:rPr>
  </w:style>
  <w:style w:type="paragraph" w:styleId="TOC1">
    <w:name w:val="toc 1"/>
    <w:basedOn w:val="Normal"/>
    <w:next w:val="Normal"/>
    <w:autoRedefine/>
    <w:uiPriority w:val="39"/>
    <w:unhideWhenUsed/>
    <w:rsid w:val="00DD4466"/>
    <w:pPr>
      <w:spacing w:after="100"/>
    </w:pPr>
  </w:style>
  <w:style w:type="paragraph" w:styleId="TOC2">
    <w:name w:val="toc 2"/>
    <w:basedOn w:val="Normal"/>
    <w:next w:val="Normal"/>
    <w:autoRedefine/>
    <w:uiPriority w:val="39"/>
    <w:unhideWhenUsed/>
    <w:rsid w:val="00DD4466"/>
    <w:pPr>
      <w:spacing w:after="100"/>
      <w:ind w:left="220"/>
    </w:pPr>
  </w:style>
  <w:style w:type="paragraph" w:styleId="TOC3">
    <w:name w:val="toc 3"/>
    <w:basedOn w:val="Normal"/>
    <w:next w:val="Normal"/>
    <w:autoRedefine/>
    <w:uiPriority w:val="39"/>
    <w:unhideWhenUsed/>
    <w:rsid w:val="00DD4466"/>
    <w:pPr>
      <w:spacing w:after="100"/>
      <w:ind w:left="440"/>
    </w:pPr>
  </w:style>
  <w:style w:type="character" w:styleId="Hyperlink">
    <w:name w:val="Hyperlink"/>
    <w:basedOn w:val="DefaultParagraphFont"/>
    <w:uiPriority w:val="99"/>
    <w:unhideWhenUsed/>
    <w:rsid w:val="00DD44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7B267-8DEC-4F35-B685-944035CF7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Sadiya Khan</dc:creator>
  <cp:keywords/>
  <dc:description>generated by python-docx</dc:description>
  <cp:lastModifiedBy>Administrator</cp:lastModifiedBy>
  <cp:revision>2</cp:revision>
  <dcterms:created xsi:type="dcterms:W3CDTF">2025-12-27T15:51:00Z</dcterms:created>
  <dcterms:modified xsi:type="dcterms:W3CDTF">2025-12-27T15:51:00Z</dcterms:modified>
  <cp:category/>
</cp:coreProperties>
</file>